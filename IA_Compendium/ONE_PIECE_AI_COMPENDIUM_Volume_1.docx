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Aptos Display" w:hAnsi="Aptos Display"/>
          <w:b/>
          <w:color w:val="1F4E79"/>
          <w:sz w:val="64"/>
        </w:rPr>
        <w:t>ONE PIECE AI COMPENDIUM</w:t>
      </w:r>
    </w:p>
    <w:p>
      <w:pPr>
        <w:jc w:val="center"/>
      </w:pPr>
      <w:r>
        <w:rPr>
          <w:color w:val="464646"/>
          <w:sz w:val="34"/>
        </w:rPr>
        <w:t>Estratégia, base de conhecimento e arquitetura de inteligência artificial</w:t>
      </w:r>
    </w:p>
    <w:p>
      <w:pPr>
        <w:spacing w:before="500"/>
        <w:jc w:val="center"/>
      </w:pPr>
      <w:r>
        <w:rPr>
          <w:b/>
          <w:sz w:val="28"/>
        </w:rPr>
        <w:t>VOLUME 1 - Fundamentos estratégicos e projeto de integração</w:t>
      </w:r>
    </w:p>
    <w:p>
      <w:pPr>
        <w:spacing w:before="2400"/>
        <w:jc w:val="center"/>
      </w:pPr>
      <w:r>
        <w:rPr>
          <w:sz w:val="22"/>
        </w:rPr>
        <w:t>Preparado para Arthur Augusto Pinto Cunha</w:t>
        <w:br/>
        <w:t>Julho de 2026</w:t>
      </w:r>
    </w:p>
    <w:p>
      <w:r>
        <w:br w:type="page"/>
      </w:r>
    </w:p>
    <w:p>
      <w:pPr>
        <w:pStyle w:val="Heading1"/>
      </w:pPr>
      <w:r>
        <w:t>Escopo deste volume</w:t>
      </w:r>
    </w:p>
    <w:p>
      <w:r>
        <w:t>Este volume não substitui nem reimplementa o simulador existente. O objetivo é fornecer uma camada de conhecimento estratégico e um projeto técnico que possa ser comparado com a arquitetura já desenvolvida. A implementação concreta deve ser adaptada às classes, ao modelo de estado, ao sistema de efeitos e ao gerador de ações que já existem no projeto.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b/>
                <w:color w:val="1F4E79"/>
              </w:rPr>
              <w:t>Entregas deste volume</w:t>
              <w:br/>
            </w:r>
            <w:r>
              <w:t>1) Fundamentos estratégicos do ONE PIECE Card Game; 2) formato de base de conhecimento estruturada; 3) resumo de como construir uma IA de alto nível sobre um simulador existente; 4) desenho de self-play; 5) mecanismo de explicação das decisões; 6) catálogo resumido dos guias oficiais presentes no PDF enviado.</w:t>
            </w:r>
          </w:p>
        </w:tc>
      </w:tr>
    </w:tbl>
    <w:p/>
    <w:p>
      <w:pPr>
        <w:pStyle w:val="Heading2"/>
      </w:pPr>
      <w:r>
        <w:t>Princípio central</w:t>
      </w:r>
    </w:p>
    <w:p>
      <w:r>
        <w:t>O livro separa quatro coisas que frequentemente são misturadas: regras do jogo, estratégia humana, mecanismo de busca e aprendizado. O simulador garante legalidade e resolve efeitos. A base estratégica descreve objetivos, prioridades e exceções. A busca compara linhas possíveis. O aprendizado ajusta estimativas com dados de partidas.</w:t>
      </w:r>
    </w:p>
    <w:p>
      <w:pPr>
        <w:pStyle w:val="Heading1"/>
      </w:pPr>
      <w:r>
        <w:t>1. Como pensar estrategicamente no jogo</w:t>
      </w:r>
    </w:p>
    <w:p>
      <w:pPr>
        <w:pStyle w:val="Heading2"/>
      </w:pPr>
      <w:r>
        <w:t>1.1 Estado, recursos e iniciativa</w:t>
      </w:r>
    </w:p>
    <w:p>
      <w:r>
        <w:t>Uma posição não é avaliada apenas por Life ou número de personagens. Ela envolve Life, cartas na mão, DON!! ativos e descansados, corpos no campo, cartas no trash, informações reveladas, efeitos contínuos, ordem dos ataques e possibilidade de representar Counter Event. A iniciativa é a capacidade de obrigar o adversário a responder antes de executar o próprio plano.</w:t>
      </w:r>
    </w:p>
    <w:p>
      <w:pPr>
        <w:pStyle w:val="Heading2"/>
      </w:pPr>
      <w:r>
        <w:t>1.2 Card advantage e card quality</w:t>
      </w:r>
    </w:p>
    <w:p>
      <w:r>
        <w:t>Ter mais cartas não significa necessariamente estar melhor. É preciso considerar a qualidade contextual das cartas, o Counter disponível, a possibilidade de busca, a redundância e o valor futuro. Uma carta de 2000 Counter pode valer mais na mão do que um personagem mediano no campo quando a partida entra na fase de letal.</w:t>
      </w:r>
    </w:p>
    <w:p>
      <w:pPr>
        <w:pStyle w:val="Heading2"/>
      </w:pPr>
      <w:r>
        <w:t>1.3 Tempo</w:t>
      </w:r>
    </w:p>
    <w:p>
      <w:r>
        <w:t>Tempo mede quem está convertendo DON!! e ações em pressão útil. Remover um personagem de custo alto com uma ação barata, jogar múltiplos corpos em um turno ou forçar o oponente a gastar DON!! defensivamente são exemplos de ganho de tempo.</w:t>
      </w:r>
    </w:p>
    <w:p>
      <w:pPr>
        <w:pStyle w:val="Heading2"/>
      </w:pPr>
      <w:r>
        <w:t>1.4 Pressão sobre a Life</w:t>
      </w:r>
    </w:p>
    <w:p>
      <w:r>
        <w:t>Atacar a Life não é automaticamente correto. O dano pode dar uma carta ao adversário, ativar Trigger ou ampliar opções defensivas. A pergunta correta é: o ataque aproxima uma janela de letal, força Counter relevante, reduz a flexibilidade do rival ou apenas melhora a mão dele?</w:t>
      </w:r>
    </w:p>
    <w:p>
      <w:pPr>
        <w:pStyle w:val="Heading2"/>
      </w:pPr>
      <w:r>
        <w:t>1.5 Controle de mesa</w:t>
      </w:r>
    </w:p>
    <w:p>
      <w:r>
        <w:t>Atacar personagens pode criar vantagem persistente, reduzir atacantes futuros e impedir combos. Porém, gastar ataques demais na mesa pode permitir que o adversário estabilize a Life. A decisão é uma comparação entre dano imediato e redução do valor futuro do campo inimigo.</w:t>
      </w:r>
    </w:p>
    <w:p>
      <w:pPr>
        <w:pStyle w:val="Heading2"/>
      </w:pPr>
      <w:r>
        <w:t>1.6 Ordem dos ataques</w:t>
      </w:r>
    </w:p>
    <w:p>
      <w:r>
        <w:t>A ordem revela informação. Ataques menores primeiro podem testar a disposição do adversário em usar Counter; ataques maiores primeiro podem impedir que um efeito defensivo seja reservado. Efeitos [When Attacking], Leader effects, Blockers e DON!! disponíveis mudam a ordem ótima.</w:t>
      </w:r>
    </w:p>
    <w:p>
      <w:pPr>
        <w:pStyle w:val="Heading2"/>
      </w:pPr>
      <w:r>
        <w:t>1.7 DON!! aberto como informação</w:t>
      </w:r>
    </w:p>
    <w:p>
      <w:r>
        <w:t>DON!! não utilizado tem valor real e valor representacional. Mesmo sem o Event na mão, manter DON!! aberto pode alterar a linha do adversário. Uma IA deve distinguir recursos efetivamente utilizáveis de recursos mantidos para representar ameaça.</w:t>
      </w:r>
    </w:p>
    <w:p>
      <w:pPr>
        <w:pStyle w:val="Heading2"/>
      </w:pPr>
      <w:r>
        <w:t>1.8 Proteção de personagens</w:t>
      </w:r>
    </w:p>
    <w:p>
      <w:r>
        <w:t>Proteger um personagem é correto quando o valor futuro esperado dele supera o custo de Counter gasto. Esse valor inclui novos ataques, efeitos por turno, sinergias e o quanto ele restringe as jogadas do adversário.</w:t>
      </w:r>
    </w:p>
    <w:p>
      <w:pPr>
        <w:pStyle w:val="Heading2"/>
      </w:pPr>
      <w:r>
        <w:t>1.9 Aceitar dano</w:t>
      </w:r>
    </w:p>
    <w:p>
      <w:r>
        <w:t>Tomar uma carta da Life pode ser racional para preservar Counter, encontrar peças e aumentar a mão. A decisão deve considerar a distância até o letal, os ataques restantes, o risco de Double Attack/Banish, a quantidade de Blockers e a distribuição provável de Counter.</w:t>
      </w:r>
    </w:p>
    <w:p>
      <w:pPr>
        <w:pStyle w:val="Heading2"/>
      </w:pPr>
      <w:r>
        <w:t>1.10 Condição de vitória</w:t>
      </w:r>
    </w:p>
    <w:p>
      <w:r>
        <w:t>Cada deck deve ter condições de vitória explícitas: enxame e pressão, valor incremental, remoção total, combo, ramp para finalizadores, controle da mão, manipulação da Life ou exaustão de recursos. A IA deve avaliar ações conforme a contribuição para essas condições, não por uma pontuação genérica isolada.</w:t>
      </w:r>
    </w:p>
    <w:p>
      <w:pPr>
        <w:pStyle w:val="Heading1"/>
      </w:pPr>
      <w:r>
        <w:t>2. Arquétipos e comportamento esperado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Arquétipo</w:t>
            </w:r>
          </w:p>
        </w:tc>
        <w:tc>
          <w:tcPr>
            <w:tcW w:type="dxa" w:w="2033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2033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Prioridade</w:t>
            </w:r>
          </w:p>
        </w:tc>
        <w:tc>
          <w:tcPr>
            <w:tcW w:type="dxa" w:w="2033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Risco típico</w:t>
            </w:r>
          </w:p>
        </w:tc>
        <w:tc>
          <w:tcPr>
            <w:tcW w:type="dxa" w:w="2033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Sinal de transição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Aggro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Reduzir a Life antes da estabilização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Curva, ataques eficientes e múltiplas ameaças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Esvaziar a mão cedo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Adversário entra na faixa de letal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Midrange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Ganhar por qualidade de mesa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Corpos eficientes e flexibilidade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Ficar atrás de controle puro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Finalizadores passam a dominar trocas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Control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Negar valor e vencer no late game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Remoção, mão e estabilização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Pressão inicial excessiva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Campo rival perde capacidade de reconstrução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Tempo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Ganhar ações enquanto pressiona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Rest, bounce, redução e ataques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Perder valor em jogo longo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Vantagem de iniciativa vira dano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Ramp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Acelerar DON!! para ameaças altas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Curva de aceleração e payoff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Acelerar sem payoff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Primeiro turno de ameaça acima da curva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Combo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Reunir peças para sequência decisiva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Busca, proteção e janela de execução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Mãos inconsistentes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Probabilidade de combo supera linha de valor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Swarm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Criar muitos corpos rapidamente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Eficiência por carta e buff coletivo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Remoções em área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Quantidade de ataques supera defesa</w:t>
            </w:r>
          </w:p>
        </w:tc>
      </w:tr>
      <w:tr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Stall/Defesa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Alongar a partida e negar letal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Blockers, Counter e recuperação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Não criar condição de vitória</w:t>
            </w:r>
          </w:p>
        </w:tc>
        <w:tc>
          <w:tcPr>
            <w:tcW w:type="dxa" w:w="2033"/>
            <w:vAlign w:val="center"/>
          </w:tcPr>
          <w:p>
            <w:r/>
            <w:r>
              <w:rPr>
                <w:b w:val="0"/>
              </w:rPr>
              <w:t>Recursos adversários entram em exaustão</w:t>
            </w:r>
          </w:p>
        </w:tc>
      </w:tr>
    </w:tbl>
    <w:p>
      <w:pPr>
        <w:pStyle w:val="Heading1"/>
      </w:pPr>
      <w:r>
        <w:t>3. Base de conhecimento estruturada</w:t>
      </w:r>
    </w:p>
    <w:p>
      <w:r>
        <w:t>A base deve ser legível por humanos, validável por esquema e consumida pelo simulador sem depender de texto livre. Recomenda-se separar dados oficiais, inferências estratégicas e parâmetros aprendidos.</w:t>
      </w:r>
    </w:p>
    <w:p>
      <w:pPr>
        <w:pStyle w:val="Heading2"/>
      </w:pPr>
      <w:r>
        <w:t>3.1 Camadas de confiança</w:t>
      </w:r>
    </w:p>
    <w:p>
      <w:pPr>
        <w:pStyle w:val="ListBullet"/>
      </w:pPr>
      <w:r>
        <w:t>official: informação extraída de regras, cartas ou guia oficial.</w:t>
      </w:r>
    </w:p>
    <w:p>
      <w:pPr>
        <w:pStyle w:val="ListBullet"/>
      </w:pPr>
      <w:r>
        <w:t>derived: interpretação estratégica produzida a partir das fontes.</w:t>
      </w:r>
    </w:p>
    <w:p>
      <w:pPr>
        <w:pStyle w:val="ListBullet"/>
      </w:pPr>
      <w:r>
        <w:t>empirical: valor estimado por partidas simuladas ou dados reais.</w:t>
      </w:r>
    </w:p>
    <w:p>
      <w:pPr>
        <w:pStyle w:val="ListBullet"/>
      </w:pPr>
      <w:r>
        <w:t>learned: peso produzido por treinamento e sujeito a versionamento.</w:t>
      </w:r>
    </w:p>
    <w:p>
      <w:pPr>
        <w:pStyle w:val="Heading2"/>
      </w:pPr>
      <w:r>
        <w:t>3.2 Exemplo de esquema de deck</w:t>
      </w:r>
    </w:p>
    <w:p>
      <w:pPr>
        <w:pStyle w:val="CodeBlock"/>
        <w:spacing w:after="120"/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"leader_id": "OPXX-000",</w:t>
        <w:br/>
      </w:r>
      <w:r>
        <w:rPr>
          <w:rFonts w:ascii="Consolas" w:hAnsi="Consolas"/>
          <w:sz w:val="17"/>
        </w:rPr>
        <w:t xml:space="preserve">  "name": "Nome do líder",</w:t>
        <w:br/>
      </w:r>
      <w:r>
        <w:rPr>
          <w:rFonts w:ascii="Consolas" w:hAnsi="Consolas"/>
          <w:sz w:val="17"/>
        </w:rPr>
        <w:t xml:space="preserve">  "colors": ["red"],</w:t>
        <w:br/>
      </w:r>
      <w:r>
        <w:rPr>
          <w:rFonts w:ascii="Consolas" w:hAnsi="Consolas"/>
          <w:sz w:val="17"/>
        </w:rPr>
        <w:t xml:space="preserve">  "archetypes": ["aggro", "tempo"],</w:t>
        <w:br/>
      </w:r>
      <w:r>
        <w:rPr>
          <w:rFonts w:ascii="Consolas" w:hAnsi="Consolas"/>
          <w:sz w:val="17"/>
        </w:rPr>
        <w:t xml:space="preserve">  "sources": [{"type": "official", "url": "...", "retrieved": "2026-07-13"}],</w:t>
        <w:br/>
      </w:r>
      <w:r>
        <w:rPr>
          <w:rFonts w:ascii="Consolas" w:hAnsi="Consolas"/>
          <w:sz w:val="17"/>
        </w:rPr>
        <w:t xml:space="preserve">  "game_plan": {</w:t>
        <w:br/>
      </w:r>
      <w:r>
        <w:rPr>
          <w:rFonts w:ascii="Consolas" w:hAnsi="Consolas"/>
          <w:sz w:val="17"/>
        </w:rPr>
        <w:t xml:space="preserve">    "early": ["buscar peça de curva", "desenvolver pressão"],</w:t>
        <w:br/>
      </w:r>
      <w:r>
        <w:rPr>
          <w:rFonts w:ascii="Consolas" w:hAnsi="Consolas"/>
          <w:sz w:val="17"/>
        </w:rPr>
        <w:t xml:space="preserve">    "mid": ["forçar Counter", "proteger atacante recorrente"],</w:t>
        <w:br/>
      </w:r>
      <w:r>
        <w:rPr>
          <w:rFonts w:ascii="Consolas" w:hAnsi="Consolas"/>
          <w:sz w:val="17"/>
        </w:rPr>
        <w:t xml:space="preserve">    "late": ["montar sequência de letal"]</w:t>
        <w:br/>
      </w:r>
      <w:r>
        <w:rPr>
          <w:rFonts w:ascii="Consolas" w:hAnsi="Consolas"/>
          <w:sz w:val="17"/>
        </w:rPr>
        <w:t xml:space="preserve">  },</w:t>
        <w:br/>
      </w:r>
      <w:r>
        <w:rPr>
          <w:rFonts w:ascii="Consolas" w:hAnsi="Consolas"/>
          <w:sz w:val="17"/>
        </w:rPr>
        <w:t xml:space="preserve">  "mulligan": [{"card_id": "...", "priority": 0.90, "conditions": ["going_first"]}],</w:t>
        <w:br/>
      </w:r>
      <w:r>
        <w:rPr>
          <w:rFonts w:ascii="Consolas" w:hAnsi="Consolas"/>
          <w:sz w:val="17"/>
        </w:rPr>
        <w:t xml:space="preserve">  "win_conditions": [],</w:t>
        <w:br/>
      </w:r>
      <w:r>
        <w:rPr>
          <w:rFonts w:ascii="Consolas" w:hAnsi="Consolas"/>
          <w:sz w:val="17"/>
        </w:rPr>
        <w:t xml:space="preserve">  "key_cards": [],</w:t>
        <w:br/>
      </w:r>
      <w:r>
        <w:rPr>
          <w:rFonts w:ascii="Consolas" w:hAnsi="Consolas"/>
          <w:sz w:val="17"/>
        </w:rPr>
        <w:t xml:space="preserve">  "combos": [],</w:t>
        <w:br/>
      </w:r>
      <w:r>
        <w:rPr>
          <w:rFonts w:ascii="Consolas" w:hAnsi="Consolas"/>
          <w:sz w:val="17"/>
        </w:rPr>
        <w:t xml:space="preserve">  "decision_rules": [],</w:t>
        <w:br/>
      </w:r>
      <w:r>
        <w:rPr>
          <w:rFonts w:ascii="Consolas" w:hAnsi="Consolas"/>
          <w:sz w:val="17"/>
        </w:rPr>
        <w:t xml:space="preserve">  "common_mistakes": [],</w:t>
        <w:br/>
      </w:r>
      <w:r>
        <w:rPr>
          <w:rFonts w:ascii="Consolas" w:hAnsi="Consolas"/>
          <w:sz w:val="17"/>
        </w:rPr>
        <w:t xml:space="preserve">  "learned_parameters": {"model_version": "", "weights": {}}</w:t>
        <w:br/>
      </w:r>
      <w:r>
        <w:rPr>
          <w:rFonts w:ascii="Consolas" w:hAnsi="Consolas"/>
          <w:sz w:val="17"/>
        </w:rPr>
        <w:t>}</w:t>
        <w:br/>
      </w:r>
    </w:p>
    <w:p>
      <w:pPr>
        <w:pStyle w:val="Heading2"/>
      </w:pPr>
      <w:r>
        <w:t>3.3 Regra estratégica com exceções</w:t>
      </w:r>
    </w:p>
    <w:p>
      <w:pPr>
        <w:pStyle w:val="CodeBlock"/>
        <w:spacing w:after="120"/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"rule_id": "attack_order_low_to_high",</w:t>
        <w:br/>
      </w:r>
      <w:r>
        <w:rPr>
          <w:rFonts w:ascii="Consolas" w:hAnsi="Consolas"/>
          <w:sz w:val="17"/>
        </w:rPr>
        <w:t xml:space="preserve">  "scope": ["generic"],</w:t>
        <w:br/>
      </w:r>
      <w:r>
        <w:rPr>
          <w:rFonts w:ascii="Consolas" w:hAnsi="Consolas"/>
          <w:sz w:val="17"/>
        </w:rPr>
        <w:t xml:space="preserve">  "recommendation": "attack_with_lower_power_first",</w:t>
        <w:br/>
      </w:r>
      <w:r>
        <w:rPr>
          <w:rFonts w:ascii="Consolas" w:hAnsi="Consolas"/>
          <w:sz w:val="17"/>
        </w:rPr>
        <w:t xml:space="preserve">  "conditions": ["no_immediate_lethal", "opponent_counter_information_unknown"],</w:t>
        <w:br/>
      </w:r>
      <w:r>
        <w:rPr>
          <w:rFonts w:ascii="Consolas" w:hAnsi="Consolas"/>
          <w:sz w:val="17"/>
        </w:rPr>
        <w:t xml:space="preserve">  "expected_benefit": "obtain_information_before_committing_DON",</w:t>
        <w:br/>
      </w:r>
      <w:r>
        <w:rPr>
          <w:rFonts w:ascii="Consolas" w:hAnsi="Consolas"/>
          <w:sz w:val="17"/>
        </w:rPr>
        <w:t xml:space="preserve">  "exceptions": [</w:t>
        <w:br/>
      </w:r>
      <w:r>
        <w:rPr>
          <w:rFonts w:ascii="Consolas" w:hAnsi="Consolas"/>
          <w:sz w:val="17"/>
        </w:rPr>
        <w:t xml:space="preserve">    "leader_effect_requires_first_attack",</w:t>
        <w:br/>
      </w:r>
      <w:r>
        <w:rPr>
          <w:rFonts w:ascii="Consolas" w:hAnsi="Consolas"/>
          <w:sz w:val="17"/>
        </w:rPr>
        <w:t xml:space="preserve">    "blocker_or_trigger_changes_remaining_sequence",</w:t>
        <w:br/>
      </w:r>
      <w:r>
        <w:rPr>
          <w:rFonts w:ascii="Consolas" w:hAnsi="Consolas"/>
          <w:sz w:val="17"/>
        </w:rPr>
        <w:t xml:space="preserve">    "large_attack_must_land_before_defensive_effect_becomes_available"</w:t>
        <w:br/>
      </w:r>
      <w:r>
        <w:rPr>
          <w:rFonts w:ascii="Consolas" w:hAnsi="Consolas"/>
          <w:sz w:val="17"/>
        </w:rPr>
        <w:t xml:space="preserve">  ],</w:t>
        <w:br/>
      </w:r>
      <w:r>
        <w:rPr>
          <w:rFonts w:ascii="Consolas" w:hAnsi="Consolas"/>
          <w:sz w:val="17"/>
        </w:rPr>
        <w:t xml:space="preserve">  "confidence": 0.72,</w:t>
        <w:br/>
      </w:r>
      <w:r>
        <w:rPr>
          <w:rFonts w:ascii="Consolas" w:hAnsi="Consolas"/>
          <w:sz w:val="17"/>
        </w:rPr>
        <w:t xml:space="preserve">  "origin": "derived"</w:t>
        <w:br/>
      </w:r>
      <w:r>
        <w:rPr>
          <w:rFonts w:ascii="Consolas" w:hAnsi="Consolas"/>
          <w:sz w:val="17"/>
        </w:rPr>
        <w:t>}</w:t>
        <w:br/>
      </w:r>
    </w:p>
    <w:p>
      <w:pPr>
        <w:pStyle w:val="Heading2"/>
      </w:pPr>
      <w:r>
        <w:t>3.4 Vocabulário de papéis de carta</w:t>
      </w:r>
    </w:p>
    <w:p>
      <w:r>
        <w:t>searcher, draw_engine, attacker, finisher, blocker, counter_2000, removal, power_reduction, cost_reduction, rest, freeze, bounce, ramp, DON_recovery, life_manipulation, trigger_payoff, trash_setup, recursion, combo_piece, protector, tech_card.</w:t>
      </w:r>
    </w:p>
    <w:p>
      <w:pPr>
        <w:pStyle w:val="Heading1"/>
      </w:pPr>
      <w:r>
        <w:t>4. IA de alto nível sobre o simulador existente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b/>
                <w:color w:val="1F4E79"/>
              </w:rPr>
              <w:t>Limite do projeto</w:t>
              <w:br/>
            </w:r>
            <w:r>
              <w:t>O livro recomenda interfaces e testes. Ele não presume como suas 100 mil linhas estão organizadas. O Claude Code deverá mapear as interfaces recomendadas para as classes reais e apontar incompatibilidades.</w:t>
            </w:r>
          </w:p>
        </w:tc>
      </w:tr>
    </w:tbl>
    <w:p/>
    <w:p>
      <w:pPr>
        <w:pStyle w:val="Heading2"/>
      </w:pPr>
      <w:r>
        <w:t>4.1 Interfaces mínimas</w:t>
      </w:r>
    </w:p>
    <w:p>
      <w:pPr>
        <w:pStyle w:val="ListBullet"/>
      </w:pPr>
      <w:r>
        <w:t>GameState: representação completa e determinística do estado observável.</w:t>
      </w:r>
    </w:p>
    <w:p>
      <w:pPr>
        <w:pStyle w:val="ListBullet"/>
      </w:pPr>
      <w:r>
        <w:t>Observation: visão disponível para um jogador, sem vazar mão adversária.</w:t>
      </w:r>
    </w:p>
    <w:p>
      <w:pPr>
        <w:pStyle w:val="ListBullet"/>
      </w:pPr>
      <w:r>
        <w:t>LegalActionGenerator: lista de ações legais e seus parâmetros.</w:t>
      </w:r>
    </w:p>
    <w:p>
      <w:pPr>
        <w:pStyle w:val="ListBullet"/>
      </w:pPr>
      <w:r>
        <w:t>Transition/ApplyAction: aplica uma ação e resolve efeitos.</w:t>
      </w:r>
    </w:p>
    <w:p>
      <w:pPr>
        <w:pStyle w:val="ListBullet"/>
      </w:pPr>
      <w:r>
        <w:t>Clone ou Undo: permite explorar linhas sem corromper a partida real.</w:t>
      </w:r>
    </w:p>
    <w:p>
      <w:pPr>
        <w:pStyle w:val="ListBullet"/>
      </w:pPr>
      <w:r>
        <w:t>TerminalEvaluator: detecta vitória, derrota e empate.</w:t>
      </w:r>
    </w:p>
    <w:p>
      <w:pPr>
        <w:pStyle w:val="ListBullet"/>
      </w:pPr>
      <w:r>
        <w:t>Policy: propõe ações candidatas.</w:t>
      </w:r>
    </w:p>
    <w:p>
      <w:pPr>
        <w:pStyle w:val="ListBullet"/>
      </w:pPr>
      <w:r>
        <w:t>ValueEvaluator: estima a qualidade de um estado.</w:t>
      </w:r>
    </w:p>
    <w:p>
      <w:pPr>
        <w:pStyle w:val="ListBullet"/>
      </w:pPr>
      <w:r>
        <w:t>SearchController: distribui orçamento de nós/tempo e escolhe a ação.</w:t>
      </w:r>
    </w:p>
    <w:p>
      <w:pPr>
        <w:pStyle w:val="ListBullet"/>
      </w:pPr>
      <w:r>
        <w:t>DecisionTrace: registra por que alternativas foram descartadas.</w:t>
      </w:r>
    </w:p>
    <w:p>
      <w:pPr>
        <w:pStyle w:val="Heading2"/>
      </w:pPr>
      <w:r>
        <w:t>4.2 Busca com informação oculta</w:t>
      </w:r>
    </w:p>
    <w:p>
      <w:r>
        <w:t>Minimax puro assume informação perfeita e não basta. Em jogos de cartas, a CPU deve trabalhar com crenças sobre a mão e o deck adversários. Uma solução prática é amostrar estados ocultos consistentes com o histórico, executar busca em cada amostra e agregar o valor esperado. Outra é usar MCTS com determinizações e controle para evitar que a busca "saiba" qual amostra é verdadeira.</w:t>
      </w:r>
    </w:p>
    <w:p>
      <w:pPr>
        <w:pStyle w:val="Heading2"/>
      </w:pPr>
      <w:r>
        <w:t>4.3 Pipeline recomendado</w:t>
      </w:r>
    </w:p>
    <w:p>
      <w:pPr>
        <w:pStyle w:val="CodeBlock"/>
        <w:spacing w:after="120"/>
      </w:pPr>
      <w:r>
        <w:rPr>
          <w:rFonts w:ascii="Consolas" w:hAnsi="Consolas"/>
          <w:sz w:val="17"/>
        </w:rPr>
        <w:t>observação atual</w:t>
        <w:br/>
      </w:r>
      <w:r>
        <w:rPr>
          <w:rFonts w:ascii="Consolas" w:hAnsi="Consolas"/>
          <w:sz w:val="17"/>
        </w:rPr>
        <w:t xml:space="preserve">  -&gt; gerar ações legais</w:t>
        <w:br/>
      </w:r>
      <w:r>
        <w:rPr>
          <w:rFonts w:ascii="Consolas" w:hAnsi="Consolas"/>
          <w:sz w:val="17"/>
        </w:rPr>
        <w:t xml:space="preserve">  -&gt; poda heurística de ações claramente dominadas</w:t>
        <w:br/>
      </w:r>
      <w:r>
        <w:rPr>
          <w:rFonts w:ascii="Consolas" w:hAnsi="Consolas"/>
          <w:sz w:val="17"/>
        </w:rPr>
        <w:t xml:space="preserve">  -&gt; amostrar informações ocultas plausíveis</w:t>
        <w:br/>
      </w:r>
      <w:r>
        <w:rPr>
          <w:rFonts w:ascii="Consolas" w:hAnsi="Consolas"/>
          <w:sz w:val="17"/>
        </w:rPr>
        <w:t xml:space="preserve">  -&gt; buscar linhas com MCTS/beam search/expectimax</w:t>
        <w:br/>
      </w:r>
      <w:r>
        <w:rPr>
          <w:rFonts w:ascii="Consolas" w:hAnsi="Consolas"/>
          <w:sz w:val="17"/>
        </w:rPr>
        <w:t xml:space="preserve">  -&gt; avaliar estados terminais ou folhas</w:t>
        <w:br/>
      </w:r>
      <w:r>
        <w:rPr>
          <w:rFonts w:ascii="Consolas" w:hAnsi="Consolas"/>
          <w:sz w:val="17"/>
        </w:rPr>
        <w:t xml:space="preserve">  -&gt; agregar valor esperado e risco</w:t>
        <w:br/>
      </w:r>
      <w:r>
        <w:rPr>
          <w:rFonts w:ascii="Consolas" w:hAnsi="Consolas"/>
          <w:sz w:val="17"/>
        </w:rPr>
        <w:t xml:space="preserve">  -&gt; selecionar ação</w:t>
        <w:br/>
      </w:r>
      <w:r>
        <w:rPr>
          <w:rFonts w:ascii="Consolas" w:hAnsi="Consolas"/>
          <w:sz w:val="17"/>
        </w:rPr>
        <w:t xml:space="preserve">  -&gt; produzir DecisionTrace</w:t>
        <w:br/>
      </w:r>
    </w:p>
    <w:p>
      <w:pPr>
        <w:pStyle w:val="Heading2"/>
      </w:pPr>
      <w:r>
        <w:t>4.4 Função de avaliação inicial</w:t>
      </w:r>
    </w:p>
    <w:p>
      <w:r>
        <w:t>Antes do aprendizado, use uma função decomponível. Cada componente deve ser registrado separadamente para permitir depuração e explicação.</w:t>
      </w:r>
    </w:p>
    <w:p>
      <w:pPr>
        <w:pStyle w:val="CodeBlock"/>
        <w:spacing w:after="120"/>
      </w:pPr>
      <w:r>
        <w:rPr>
          <w:rFonts w:ascii="Consolas" w:hAnsi="Consolas"/>
          <w:sz w:val="17"/>
        </w:rPr>
        <w:t>V(s) = w_life * life_security</w:t>
        <w:br/>
      </w:r>
      <w:r>
        <w:rPr>
          <w:rFonts w:ascii="Consolas" w:hAnsi="Consolas"/>
          <w:sz w:val="17"/>
        </w:rPr>
        <w:t xml:space="preserve">     + w_hand * hand_quality</w:t>
        <w:br/>
      </w:r>
      <w:r>
        <w:rPr>
          <w:rFonts w:ascii="Consolas" w:hAnsi="Consolas"/>
          <w:sz w:val="17"/>
        </w:rPr>
        <w:t xml:space="preserve">     + w_board * board_value</w:t>
        <w:br/>
      </w:r>
      <w:r>
        <w:rPr>
          <w:rFonts w:ascii="Consolas" w:hAnsi="Consolas"/>
          <w:sz w:val="17"/>
        </w:rPr>
        <w:t xml:space="preserve">     + w_don * DON_efficiency</w:t>
        <w:br/>
      </w:r>
      <w:r>
        <w:rPr>
          <w:rFonts w:ascii="Consolas" w:hAnsi="Consolas"/>
          <w:sz w:val="17"/>
        </w:rPr>
        <w:t xml:space="preserve">     + w_pressure * lethal_pressure</w:t>
        <w:br/>
      </w:r>
      <w:r>
        <w:rPr>
          <w:rFonts w:ascii="Consolas" w:hAnsi="Consolas"/>
          <w:sz w:val="17"/>
        </w:rPr>
        <w:t xml:space="preserve">     + w_engine * recurring_effects</w:t>
        <w:br/>
      </w:r>
      <w:r>
        <w:rPr>
          <w:rFonts w:ascii="Consolas" w:hAnsi="Consolas"/>
          <w:sz w:val="17"/>
        </w:rPr>
        <w:t xml:space="preserve">     + w_matchup * matchup_features</w:t>
        <w:br/>
      </w:r>
      <w:r>
        <w:rPr>
          <w:rFonts w:ascii="Consolas" w:hAnsi="Consolas"/>
          <w:sz w:val="17"/>
        </w:rPr>
        <w:t xml:space="preserve">     - w_risk * opponent_counterplay</w:t>
        <w:br/>
      </w:r>
    </w:p>
    <w:p>
      <w:r>
        <w:t>Os termos não devem ser simples contagens. board_value, por exemplo, considera poder, custo, estado ativo/descansado, efeitos, probabilidade de sobreviver, ataques futuros e sinergia com a mão.</w:t>
      </w:r>
    </w:p>
    <w:p>
      <w:pPr>
        <w:pStyle w:val="Heading2"/>
      </w:pPr>
      <w:r>
        <w:t>4.5 Comparação de abordagens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Método</w:t>
            </w:r>
          </w:p>
        </w:tc>
        <w:tc>
          <w:tcPr>
            <w:tcW w:type="dxa" w:w="2541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Vantagem</w:t>
            </w:r>
          </w:p>
        </w:tc>
        <w:tc>
          <w:tcPr>
            <w:tcW w:type="dxa" w:w="2541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Limitação</w:t>
            </w:r>
          </w:p>
        </w:tc>
        <w:tc>
          <w:tcPr>
            <w:tcW w:type="dxa" w:w="2541"/>
            <w:vAlign w:val="center"/>
            <w:shd w:fill="1F4E79"/>
          </w:tcPr>
          <w:p>
            <w:r/>
            <w:r>
              <w:rPr>
                <w:b/>
                <w:color w:val="FFFFFF"/>
              </w:rPr>
              <w:t>Uso sugerido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</w:rPr>
              <w:t>Heurísticas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</w:rPr>
              <w:t>Rápidas e explicáveis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</w:rPr>
              <w:t>Frágeis fora dos casos previstos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</w:rPr>
              <w:t>Baseline e poda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</w:rPr>
              <w:t>Beam Search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</w:rPr>
              <w:t>Controla explosão combinatória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</w:rPr>
              <w:t>Pode descartar linha tardia forte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</w:rPr>
              <w:t>Turnos com muitas sequências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</w:rPr>
              <w:t>Expectimax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</w:rPr>
              <w:t>Modela respostas probabilísticas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</w:rPr>
              <w:t>Depende de modelo do oponente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</w:rPr>
              <w:t>Mão oculta e efeitos aleatórios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</w:rPr>
              <w:t>MCTS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</w:rPr>
              <w:t>Flexível e anytime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</w:rPr>
              <w:t>Simulações caras e política de rollout crítica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</w:rPr>
              <w:t>Decisão geral com orçamento variável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</w:rPr>
              <w:t>Rede de valor/política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</w:rPr>
              <w:t>Generaliza padrões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</w:rPr>
              <w:t>Exige dataset e validação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</w:rPr>
              <w:t>Acelerar busca após self-play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</w:rPr>
              <w:t>Híbrido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</w:rPr>
              <w:t>Combina conhecimento e aprendizado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</w:rPr>
              <w:t>Mais componentes para manter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</w:rPr>
              <w:t>Recomendação principal</w:t>
            </w:r>
          </w:p>
        </w:tc>
      </w:tr>
    </w:tbl>
    <w:p>
      <w:pPr>
        <w:pStyle w:val="Heading1"/>
      </w:pPr>
      <w:r>
        <w:t>5. Self-play e aprendizado</w:t>
      </w:r>
    </w:p>
    <w:p>
      <w:pPr>
        <w:pStyle w:val="Heading2"/>
      </w:pPr>
      <w:r>
        <w:t>5.1 Ciclo de treinamento</w:t>
      </w:r>
    </w:p>
    <w:p>
      <w:pPr>
        <w:pStyle w:val="CodeBlock"/>
        <w:spacing w:after="120"/>
      </w:pPr>
      <w:r>
        <w:rPr>
          <w:rFonts w:ascii="Consolas" w:hAnsi="Consolas"/>
          <w:sz w:val="17"/>
        </w:rPr>
        <w:t>modelo campeão joga contra:</w:t>
        <w:br/>
      </w:r>
      <w:r>
        <w:rPr>
          <w:rFonts w:ascii="Consolas" w:hAnsi="Consolas"/>
          <w:sz w:val="17"/>
        </w:rPr>
        <w:t xml:space="preserve">  - cópia atual</w:t>
        <w:br/>
      </w:r>
      <w:r>
        <w:rPr>
          <w:rFonts w:ascii="Consolas" w:hAnsi="Consolas"/>
          <w:sz w:val="17"/>
        </w:rPr>
        <w:t xml:space="preserve">  - versões históricas</w:t>
        <w:br/>
      </w:r>
      <w:r>
        <w:rPr>
          <w:rFonts w:ascii="Consolas" w:hAnsi="Consolas"/>
          <w:sz w:val="17"/>
        </w:rPr>
        <w:t xml:space="preserve">  - políticas heurísticas</w:t>
        <w:br/>
      </w:r>
      <w:r>
        <w:rPr>
          <w:rFonts w:ascii="Consolas" w:hAnsi="Consolas"/>
          <w:sz w:val="17"/>
        </w:rPr>
        <w:t xml:space="preserve">  - decks e estilos variados</w:t>
        <w:br/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>registrar (observação, máscara de ações, política escolhida, valor previsto, resultado)</w:t>
        <w:br/>
      </w:r>
      <w:r>
        <w:rPr>
          <w:rFonts w:ascii="Consolas" w:hAnsi="Consolas"/>
          <w:sz w:val="17"/>
        </w:rPr>
        <w:t xml:space="preserve">  -&gt; treinar candidato</w:t>
        <w:br/>
      </w:r>
      <w:r>
        <w:rPr>
          <w:rFonts w:ascii="Consolas" w:hAnsi="Consolas"/>
          <w:sz w:val="17"/>
        </w:rPr>
        <w:t xml:space="preserve">  -&gt; avaliar em bateria fixa</w:t>
        <w:br/>
      </w:r>
      <w:r>
        <w:rPr>
          <w:rFonts w:ascii="Consolas" w:hAnsi="Consolas"/>
          <w:sz w:val="17"/>
        </w:rPr>
        <w:t xml:space="preserve">  -&gt; promover somente se superar critérios de força, estabilidade e diversidade</w:t>
        <w:br/>
      </w:r>
    </w:p>
    <w:p>
      <w:pPr>
        <w:pStyle w:val="Heading2"/>
      </w:pPr>
      <w:r>
        <w:t>5.2 O que registrar</w:t>
      </w:r>
    </w:p>
    <w:p>
      <w:pPr>
        <w:pStyle w:val="ListBullet"/>
      </w:pPr>
      <w:r>
        <w:t>game_id e seed</w:t>
      </w:r>
    </w:p>
    <w:p>
      <w:pPr>
        <w:pStyle w:val="ListBullet"/>
      </w:pPr>
      <w:r>
        <w:t>versão do simulador</w:t>
      </w:r>
    </w:p>
    <w:p>
      <w:pPr>
        <w:pStyle w:val="ListBullet"/>
      </w:pPr>
      <w:r>
        <w:t>versão da base estratégica</w:t>
      </w:r>
    </w:p>
    <w:p>
      <w:pPr>
        <w:pStyle w:val="ListBullet"/>
      </w:pPr>
      <w:r>
        <w:t>decklists e líder</w:t>
      </w:r>
    </w:p>
    <w:p>
      <w:pPr>
        <w:pStyle w:val="ListBullet"/>
      </w:pPr>
      <w:r>
        <w:t>jogador inicial</w:t>
      </w:r>
    </w:p>
    <w:p>
      <w:pPr>
        <w:pStyle w:val="ListBullet"/>
      </w:pPr>
      <w:r>
        <w:t>estado observável serializado</w:t>
      </w:r>
    </w:p>
    <w:p>
      <w:pPr>
        <w:pStyle w:val="ListBullet"/>
      </w:pPr>
      <w:r>
        <w:t>hash do estado completo para depuração</w:t>
      </w:r>
    </w:p>
    <w:p>
      <w:pPr>
        <w:pStyle w:val="ListBullet"/>
      </w:pPr>
      <w:r>
        <w:t>ações legais e máscara</w:t>
      </w:r>
    </w:p>
    <w:p>
      <w:pPr>
        <w:pStyle w:val="ListBullet"/>
      </w:pPr>
      <w:r>
        <w:t>ação escolhida</w:t>
      </w:r>
    </w:p>
    <w:p>
      <w:pPr>
        <w:pStyle w:val="ListBullet"/>
      </w:pPr>
      <w:r>
        <w:t>scores das principais alternativas</w:t>
      </w:r>
    </w:p>
    <w:p>
      <w:pPr>
        <w:pStyle w:val="ListBullet"/>
      </w:pPr>
      <w:r>
        <w:t>tempo/nós consumidos</w:t>
      </w:r>
    </w:p>
    <w:p>
      <w:pPr>
        <w:pStyle w:val="ListBullet"/>
      </w:pPr>
      <w:r>
        <w:t>recompensa final</w:t>
      </w:r>
    </w:p>
    <w:p>
      <w:pPr>
        <w:pStyle w:val="ListBullet"/>
      </w:pPr>
      <w:r>
        <w:t>motivo de término</w:t>
      </w:r>
    </w:p>
    <w:p>
      <w:pPr>
        <w:pStyle w:val="ListBullet"/>
      </w:pPr>
      <w:r>
        <w:t>DecisionTrace</w:t>
      </w:r>
    </w:p>
    <w:p>
      <w:pPr>
        <w:pStyle w:val="Heading2"/>
      </w:pPr>
      <w:r>
        <w:t>5.3 Recompensa</w:t>
      </w:r>
    </w:p>
    <w:p>
      <w:r>
        <w:t>A recompensa principal deve ser o resultado final. Recompensas intermediárias podem acelerar o treinamento, mas correm o risco de ensinar objetivos errados, como valorizar mesa quando o deck deveria sacrificar recursos para letal. Quando usadas, devem ser pequenas, auditáveis e específicas por arquétipo.</w:t>
      </w:r>
    </w:p>
    <w:p>
      <w:pPr>
        <w:pStyle w:val="Heading2"/>
      </w:pPr>
      <w:r>
        <w:t>5.4 Controle de qualidade</w:t>
      </w:r>
    </w:p>
    <w:p>
      <w:pPr>
        <w:pStyle w:val="ListBullet"/>
      </w:pPr>
      <w:r>
        <w:t>Teste de regressão de regras antes de qualquer treino.</w:t>
      </w:r>
    </w:p>
    <w:p>
      <w:pPr>
        <w:pStyle w:val="ListBullet"/>
      </w:pPr>
      <w:r>
        <w:t>Avaliação cruzada entre líderes e não apenas mirror match.</w:t>
      </w:r>
    </w:p>
    <w:p>
      <w:pPr>
        <w:pStyle w:val="ListBullet"/>
      </w:pPr>
      <w:r>
        <w:t>Pool de adversários históricos para reduzir esquecimento catastrófico.</w:t>
      </w:r>
    </w:p>
    <w:p>
      <w:pPr>
        <w:pStyle w:val="ListBullet"/>
      </w:pPr>
      <w:r>
        <w:t>Métricas por posição, por matchup e por fase da partida.</w:t>
      </w:r>
    </w:p>
    <w:p>
      <w:pPr>
        <w:pStyle w:val="ListBullet"/>
      </w:pPr>
      <w:r>
        <w:t>Reprodução exata de partidas por seed.</w:t>
      </w:r>
    </w:p>
    <w:p>
      <w:pPr>
        <w:pStyle w:val="ListBullet"/>
      </w:pPr>
      <w:r>
        <w:t>Promoção do candidato por intervalo de confiança, não por poucas vitórias.</w:t>
      </w:r>
    </w:p>
    <w:p>
      <w:pPr>
        <w:pStyle w:val="Heading1"/>
      </w:pPr>
      <w:r>
        <w:t>6. IA explicável e orientada ao jogador</w:t>
      </w:r>
    </w:p>
    <w:p>
      <w:r>
        <w:t>A explicação não deve ser inventada por um texto gerado depois da jogada. Ela deve nascer do mesmo processo que escolheu a ação. O mecanismo registra os fatores, alternativas e incertezas; a camada textual apenas converte esse registro em linguagem clara.</w:t>
      </w:r>
    </w:p>
    <w:p>
      <w:pPr>
        <w:pStyle w:val="Heading2"/>
      </w:pPr>
      <w:r>
        <w:t>6.1 Estrutura de DecisionTrace</w:t>
      </w:r>
    </w:p>
    <w:p>
      <w:pPr>
        <w:pStyle w:val="CodeBlock"/>
        <w:spacing w:after="120"/>
      </w:pPr>
      <w:r>
        <w:rPr>
          <w:rFonts w:ascii="Consolas" w:hAnsi="Consolas"/>
          <w:sz w:val="17"/>
        </w:rPr>
        <w:t>{</w:t>
        <w:br/>
      </w:r>
      <w:r>
        <w:rPr>
          <w:rFonts w:ascii="Consolas" w:hAnsi="Consolas"/>
          <w:sz w:val="17"/>
        </w:rPr>
        <w:t xml:space="preserve">  "chosen_action": "attack_leader_7000",</w:t>
        <w:br/>
      </w:r>
      <w:r>
        <w:rPr>
          <w:rFonts w:ascii="Consolas" w:hAnsi="Consolas"/>
          <w:sz w:val="17"/>
        </w:rPr>
        <w:t xml:space="preserve">  "chosen_value": 0.643,</w:t>
        <w:br/>
      </w:r>
      <w:r>
        <w:rPr>
          <w:rFonts w:ascii="Consolas" w:hAnsi="Consolas"/>
          <w:sz w:val="17"/>
        </w:rPr>
        <w:t xml:space="preserve">  "alternatives": [</w:t>
        <w:br/>
      </w:r>
      <w:r>
        <w:rPr>
          <w:rFonts w:ascii="Consolas" w:hAnsi="Consolas"/>
          <w:sz w:val="17"/>
        </w:rPr>
        <w:t xml:space="preserve">    {"action": "attack_character_5000", "value": 0.571},</w:t>
        <w:br/>
      </w:r>
      <w:r>
        <w:rPr>
          <w:rFonts w:ascii="Consolas" w:hAnsi="Consolas"/>
          <w:sz w:val="17"/>
        </w:rPr>
        <w:t xml:space="preserve">    {"action": "play_character_X", "value": 0.533}</w:t>
        <w:br/>
      </w:r>
      <w:r>
        <w:rPr>
          <w:rFonts w:ascii="Consolas" w:hAnsi="Consolas"/>
          <w:sz w:val="17"/>
        </w:rPr>
        <w:t xml:space="preserve">  ],</w:t>
        <w:br/>
      </w:r>
      <w:r>
        <w:rPr>
          <w:rFonts w:ascii="Consolas" w:hAnsi="Consolas"/>
          <w:sz w:val="17"/>
        </w:rPr>
        <w:t xml:space="preserve">  "factors": [</w:t>
        <w:br/>
      </w:r>
      <w:r>
        <w:rPr>
          <w:rFonts w:ascii="Consolas" w:hAnsi="Consolas"/>
          <w:sz w:val="17"/>
        </w:rPr>
        <w:t xml:space="preserve">    {"name": "counter_pressure", "impact": 0.081},</w:t>
        <w:br/>
      </w:r>
      <w:r>
        <w:rPr>
          <w:rFonts w:ascii="Consolas" w:hAnsi="Consolas"/>
          <w:sz w:val="17"/>
        </w:rPr>
        <w:t xml:space="preserve">    {"name": "next_turn_lethal", "impact": 0.064},</w:t>
        <w:br/>
      </w:r>
      <w:r>
        <w:rPr>
          <w:rFonts w:ascii="Consolas" w:hAnsi="Consolas"/>
          <w:sz w:val="17"/>
        </w:rPr>
        <w:t xml:space="preserve">    {"name": "trigger_risk", "impact": -0.022}</w:t>
        <w:br/>
      </w:r>
      <w:r>
        <w:rPr>
          <w:rFonts w:ascii="Consolas" w:hAnsi="Consolas"/>
          <w:sz w:val="17"/>
        </w:rPr>
        <w:t xml:space="preserve">  ],</w:t>
        <w:br/>
      </w:r>
      <w:r>
        <w:rPr>
          <w:rFonts w:ascii="Consolas" w:hAnsi="Consolas"/>
          <w:sz w:val="17"/>
        </w:rPr>
        <w:t xml:space="preserve">  "uncertainty": 0.18,</w:t>
        <w:br/>
      </w:r>
      <w:r>
        <w:rPr>
          <w:rFonts w:ascii="Consolas" w:hAnsi="Consolas"/>
          <w:sz w:val="17"/>
        </w:rPr>
        <w:t xml:space="preserve">  "counterfactual": "se o adversário tivesse 1 carta a mais, atacar o personagem seria preferível"</w:t>
        <w:br/>
      </w:r>
      <w:r>
        <w:rPr>
          <w:rFonts w:ascii="Consolas" w:hAnsi="Consolas"/>
          <w:sz w:val="17"/>
        </w:rPr>
        <w:t>}</w:t>
        <w:br/>
      </w:r>
    </w:p>
    <w:p>
      <w:pPr>
        <w:pStyle w:val="Heading2"/>
      </w:pPr>
      <w:r>
        <w:t>6.2 Níveis de explicação</w:t>
      </w:r>
    </w:p>
    <w:p>
      <w:pPr>
        <w:pStyle w:val="ListBullet"/>
      </w:pPr>
      <w:r>
        <w:t>Rápida: uma frase com o motivo dominante.</w:t>
      </w:r>
    </w:p>
    <w:p>
      <w:pPr>
        <w:pStyle w:val="ListBullet"/>
      </w:pPr>
      <w:r>
        <w:t>Treinador: mostra alternativas, recursos preservados e plano para o próximo turno.</w:t>
      </w:r>
    </w:p>
    <w:p>
      <w:pPr>
        <w:pStyle w:val="ListBullet"/>
      </w:pPr>
      <w:r>
        <w:t>Técnica: apresenta valores, incerteza, amostras e componentes da função.</w:t>
      </w:r>
    </w:p>
    <w:p>
      <w:pPr>
        <w:pStyle w:val="ListBullet"/>
      </w:pPr>
      <w:r>
        <w:t>Pós-partida: identifica decisões com maior perda de valor e sugere linhas melhores.</w:t>
      </w:r>
    </w:p>
    <w:p>
      <w:pPr>
        <w:pStyle w:val="Heading2"/>
      </w:pPr>
      <w:r>
        <w:t>6.3 Evitar explicações enganosas</w:t>
      </w:r>
    </w:p>
    <w:p>
      <w:r>
        <w:t>Quando a diferença entre duas ações for pequena, a IA deve dizer que a decisão é marginal. Quando depender de uma suposição sobre a mão adversária, deve explicitar a crença. Quando a busca for interrompida por orçamento, deve indicar baixa confiança. Isso é mais útil do que uma justificativa excessivamente segura.</w:t>
      </w:r>
    </w:p>
    <w:p>
      <w:pPr>
        <w:pStyle w:val="Heading1"/>
      </w:pPr>
      <w:r>
        <w:t>7. Checklist para comparar com o simulador</w:t>
      </w:r>
    </w:p>
    <w:p>
      <w:r>
        <w:t>☐ O estado pode ser clonado ou revertido com segurança?</w:t>
      </w:r>
    </w:p>
    <w:p>
      <w:r>
        <w:t>☐ A execução é determinística quando a seed é fixada?</w:t>
      </w:r>
    </w:p>
    <w:p>
      <w:r>
        <w:t>☐ O gerador retorna todas as ações legais, incluindo ordem de efeitos e escolhas de alvo?</w:t>
      </w:r>
    </w:p>
    <w:p>
      <w:r>
        <w:t>☐ Há separação entre estado completo e observação do jogador?</w:t>
      </w:r>
    </w:p>
    <w:p>
      <w:r>
        <w:t>☐ As ações possuem identificadores estáveis para dataset?</w:t>
      </w:r>
    </w:p>
    <w:p>
      <w:r>
        <w:t>☐ É possível executar milhares de partidas sem interface gráfica?</w:t>
      </w:r>
    </w:p>
    <w:p>
      <w:r>
        <w:t>☐ Logs permitem reproduzir uma partida exatamente?</w:t>
      </w:r>
    </w:p>
    <w:p>
      <w:r>
        <w:t>☐ Há testes unitários para efeitos e regras?</w:t>
      </w:r>
    </w:p>
    <w:p>
      <w:r>
        <w:t>☐ O motor suporta políticas diferentes para cada jogador?</w:t>
      </w:r>
    </w:p>
    <w:p>
      <w:r>
        <w:t>☐ Existe limite de tempo/nós por decisão?</w:t>
      </w:r>
    </w:p>
    <w:p>
      <w:r>
        <w:t>☐ O simulador expõe eventos suficientes para criar DecisionTrace?</w:t>
      </w:r>
    </w:p>
    <w:p>
      <w:r>
        <w:t>☐ Decklists e cartas possuem IDs canônicos?</w:t>
      </w:r>
    </w:p>
    <w:p>
      <w:pPr>
        <w:pStyle w:val="Heading1"/>
      </w:pPr>
      <w:r>
        <w:t>8. Catálogo resumido dos guias oficiais do PDF</w:t>
      </w:r>
    </w:p>
    <w:p>
      <w:r>
        <w:t>Os resumos abaixo são uma classificação inicial baseada na descrição da página oficial salva no PDF enviado. Não substituem a análise das páginas individuais. Arquétipos e comportamento da IA são interpretações preliminares e serão refinados nos volumes de decks.</w:t>
      </w:r>
    </w:p>
    <w:p>
      <w:pPr>
        <w:pStyle w:val="Heading2"/>
      </w:pPr>
      <w:r>
        <w:t>1. Portgas.D.Ace - Vermelho</w:t>
      </w:r>
    </w:p>
    <w:p>
      <w:r>
        <w:rPr>
          <w:b/>
        </w:rPr>
        <w:t xml:space="preserve">Arquétipo preliminar: </w:t>
      </w:r>
      <w:r>
        <w:t xml:space="preserve">Aggro/pressão. </w:t>
      </w:r>
      <w:r>
        <w:rPr>
          <w:b/>
        </w:rPr>
        <w:t xml:space="preserve">Resumo: </w:t>
      </w:r>
      <w:r>
        <w:t xml:space="preserve">Usa vínculos familiares e ritmo rápido para consumir a Life. </w:t>
      </w:r>
      <w:r>
        <w:rPr>
          <w:b/>
        </w:rPr>
        <w:t xml:space="preserve">Diretriz inicial para a IA: </w:t>
      </w:r>
      <w:r>
        <w:t>Priorizar curva, ataques que forçam Counter e janela de finalização.</w:t>
      </w:r>
    </w:p>
    <w:p>
      <w:pPr>
        <w:pStyle w:val="Heading2"/>
      </w:pPr>
      <w:r>
        <w:t>2. Monkey.D.Luffy - Verde/Azul</w:t>
      </w:r>
    </w:p>
    <w:p>
      <w:r>
        <w:rPr>
          <w:b/>
        </w:rPr>
        <w:t xml:space="preserve">Arquétipo preliminar: </w:t>
      </w:r>
      <w:r>
        <w:t xml:space="preserve">Tempo/Aggro. </w:t>
      </w:r>
      <w:r>
        <w:rPr>
          <w:b/>
        </w:rPr>
        <w:t xml:space="preserve">Resumo: </w:t>
      </w:r>
      <w:r>
        <w:t xml:space="preserve">Prisioneiros de Impel Down aceleram o desenvolvimento e a pressão. </w:t>
      </w:r>
      <w:r>
        <w:rPr>
          <w:b/>
        </w:rPr>
        <w:t xml:space="preserve">Diretriz inicial para a IA: </w:t>
      </w:r>
      <w:r>
        <w:t>Sequenciar corpos e efeitos para manter iniciativa.</w:t>
      </w:r>
    </w:p>
    <w:p>
      <w:pPr>
        <w:pStyle w:val="Heading2"/>
      </w:pPr>
      <w:r>
        <w:t>3. Buggy - Azul</w:t>
      </w:r>
    </w:p>
    <w:p>
      <w:r>
        <w:rPr>
          <w:b/>
        </w:rPr>
        <w:t xml:space="preserve">Arquétipo preliminar: </w:t>
      </w:r>
      <w:r>
        <w:t xml:space="preserve">Swarm/cheat. </w:t>
      </w:r>
      <w:r>
        <w:rPr>
          <w:b/>
        </w:rPr>
        <w:t xml:space="preserve">Resumo: </w:t>
      </w:r>
      <w:r>
        <w:t xml:space="preserve">Constrói força pela quantidade de subordinados e convicts. </w:t>
      </w:r>
      <w:r>
        <w:rPr>
          <w:b/>
        </w:rPr>
        <w:t xml:space="preserve">Diretriz inicial para a IA: </w:t>
      </w:r>
      <w:r>
        <w:t>Maximizar valor por carta e preservar densidade de ataques.</w:t>
      </w:r>
    </w:p>
    <w:p>
      <w:pPr>
        <w:pStyle w:val="Heading2"/>
      </w:pPr>
      <w:r>
        <w:t>4. Sengoku - Roxo</w:t>
      </w:r>
    </w:p>
    <w:p>
      <w:r>
        <w:rPr>
          <w:b/>
        </w:rPr>
        <w:t xml:space="preserve">Arquétipo preliminar: </w:t>
      </w:r>
      <w:r>
        <w:t xml:space="preserve">Ramp/Midrange. </w:t>
      </w:r>
      <w:r>
        <w:rPr>
          <w:b/>
        </w:rPr>
        <w:t xml:space="preserve">Resumo: </w:t>
      </w:r>
      <w:r>
        <w:t xml:space="preserve">Reúne os Três Almirantes e personagens de alto custo. </w:t>
      </w:r>
      <w:r>
        <w:rPr>
          <w:b/>
        </w:rPr>
        <w:t xml:space="preserve">Diretriz inicial para a IA: </w:t>
      </w:r>
      <w:r>
        <w:t>Acelerar DON!! sem perder estabilidade e converter em finalizadores.</w:t>
      </w:r>
    </w:p>
    <w:p>
      <w:pPr>
        <w:pStyle w:val="Heading2"/>
      </w:pPr>
      <w:r>
        <w:t>5. Yamato - Preto</w:t>
      </w:r>
    </w:p>
    <w:p>
      <w:r>
        <w:rPr>
          <w:b/>
        </w:rPr>
        <w:t xml:space="preserve">Arquétipo preliminar: </w:t>
      </w:r>
      <w:r>
        <w:t xml:space="preserve">Trash/Tempo. </w:t>
      </w:r>
      <w:r>
        <w:rPr>
          <w:b/>
        </w:rPr>
        <w:t xml:space="preserve">Resumo: </w:t>
      </w:r>
      <w:r>
        <w:t xml:space="preserve">Personagens transformáveis atacam rapidamente e exploram o trash. </w:t>
      </w:r>
      <w:r>
        <w:rPr>
          <w:b/>
        </w:rPr>
        <w:t xml:space="preserve">Diretriz inicial para a IA: </w:t>
      </w:r>
      <w:r>
        <w:t>Preparar trash e escolher o momento de converter recursos em pressão.</w:t>
      </w:r>
    </w:p>
    <w:p>
      <w:pPr>
        <w:pStyle w:val="Heading2"/>
      </w:pPr>
      <w:r>
        <w:t>6. Marshall.D.Teach - Preto/Amarelo</w:t>
      </w:r>
    </w:p>
    <w:p>
      <w:r>
        <w:rPr>
          <w:b/>
        </w:rPr>
        <w:t xml:space="preserve">Arquétipo preliminar: </w:t>
      </w:r>
      <w:r>
        <w:t xml:space="preserve">Controle/Life. </w:t>
      </w:r>
      <w:r>
        <w:rPr>
          <w:b/>
        </w:rPr>
        <w:t xml:space="preserve">Resumo: </w:t>
      </w:r>
      <w:r>
        <w:t xml:space="preserve">Atrai ataques e manipula o destino/Life para virar a partida. </w:t>
      </w:r>
      <w:r>
        <w:rPr>
          <w:b/>
        </w:rPr>
        <w:t xml:space="preserve">Diretriz inicial para a IA: </w:t>
      </w:r>
      <w:r>
        <w:t>Aceitar dano apenas quando a manipulação posterior superar o risco.</w:t>
      </w:r>
    </w:p>
    <w:p>
      <w:pPr>
        <w:pStyle w:val="Heading2"/>
      </w:pPr>
      <w:r>
        <w:t>7. Krieg - Vermelho/Verde</w:t>
      </w:r>
    </w:p>
    <w:p>
      <w:r>
        <w:rPr>
          <w:b/>
        </w:rPr>
        <w:t xml:space="preserve">Arquétipo preliminar: </w:t>
      </w:r>
      <w:r>
        <w:t xml:space="preserve">Controle de DON/Tempo. </w:t>
      </w:r>
      <w:r>
        <w:rPr>
          <w:b/>
        </w:rPr>
        <w:t xml:space="preserve">Resumo: </w:t>
      </w:r>
      <w:r>
        <w:t xml:space="preserve">Manipula DON!! no campo e domina o tabuleiro. </w:t>
      </w:r>
      <w:r>
        <w:rPr>
          <w:b/>
        </w:rPr>
        <w:t xml:space="preserve">Diretriz inicial para a IA: </w:t>
      </w:r>
      <w:r>
        <w:t>Usar controle de recursos para criar ataques e remoções favoráveis.</w:t>
      </w:r>
    </w:p>
    <w:p>
      <w:pPr>
        <w:pStyle w:val="Heading2"/>
      </w:pPr>
      <w:r>
        <w:t>8. Lucy - Vermelho/Azul</w:t>
      </w:r>
    </w:p>
    <w:p>
      <w:r>
        <w:rPr>
          <w:b/>
        </w:rPr>
        <w:t xml:space="preserve">Arquétipo preliminar: </w:t>
      </w:r>
      <w:r>
        <w:t xml:space="preserve">Event/Aggro. </w:t>
      </w:r>
      <w:r>
        <w:rPr>
          <w:b/>
        </w:rPr>
        <w:t xml:space="preserve">Resumo: </w:t>
      </w:r>
      <w:r>
        <w:t xml:space="preserve">Deck de Events com perfil ofensivo e remoção por poder. </w:t>
      </w:r>
      <w:r>
        <w:rPr>
          <w:b/>
        </w:rPr>
        <w:t xml:space="preserve">Diretriz inicial para a IA: </w:t>
      </w:r>
      <w:r>
        <w:t>Manter Events suficientes sem sacrificar presença de mesa.</w:t>
      </w:r>
    </w:p>
    <w:p>
      <w:pPr>
        <w:pStyle w:val="Heading2"/>
      </w:pPr>
      <w:r>
        <w:t>9. Brook - Verde/Preto</w:t>
      </w:r>
    </w:p>
    <w:p>
      <w:r>
        <w:rPr>
          <w:b/>
        </w:rPr>
        <w:t xml:space="preserve">Arquétipo preliminar: </w:t>
      </w:r>
      <w:r>
        <w:t xml:space="preserve">Combo. </w:t>
      </w:r>
      <w:r>
        <w:rPr>
          <w:b/>
        </w:rPr>
        <w:t xml:space="preserve">Resumo: </w:t>
      </w:r>
      <w:r>
        <w:t xml:space="preserve">Busca retorno dramático mesmo após o deck acabar. </w:t>
      </w:r>
      <w:r>
        <w:rPr>
          <w:b/>
        </w:rPr>
        <w:t xml:space="preserve">Diretriz inicial para a IA: </w:t>
      </w:r>
      <w:r>
        <w:t>Proteger peças, rastrear condição de combo e evitar consumo prematuro.</w:t>
      </w:r>
    </w:p>
    <w:p>
      <w:pPr>
        <w:pStyle w:val="Heading2"/>
      </w:pPr>
      <w:r>
        <w:t>10. Rebecca - Azul</w:t>
      </w:r>
    </w:p>
    <w:p>
      <w:r>
        <w:rPr>
          <w:b/>
        </w:rPr>
        <w:t xml:space="preserve">Arquétipo preliminar: </w:t>
      </w:r>
      <w:r>
        <w:t xml:space="preserve">Low-cost swarm. </w:t>
      </w:r>
      <w:r>
        <w:rPr>
          <w:b/>
        </w:rPr>
        <w:t xml:space="preserve">Resumo: </w:t>
      </w:r>
      <w:r>
        <w:t xml:space="preserve">Ataca repetidamente com personagens de custo 3 de Dressrosa. </w:t>
      </w:r>
      <w:r>
        <w:rPr>
          <w:b/>
        </w:rPr>
        <w:t xml:space="preserve">Diretriz inicial para a IA: </w:t>
      </w:r>
      <w:r>
        <w:t>Gerar múltiplas ameaças e explorar eficiência por custo.</w:t>
      </w:r>
    </w:p>
    <w:p>
      <w:pPr>
        <w:pStyle w:val="Heading2"/>
      </w:pPr>
      <w:r>
        <w:t>11. Enel - Roxo</w:t>
      </w:r>
    </w:p>
    <w:p>
      <w:r>
        <w:rPr>
          <w:b/>
        </w:rPr>
        <w:t xml:space="preserve">Arquétipo preliminar: </w:t>
      </w:r>
      <w:r>
        <w:t xml:space="preserve">DON especial/Ramp. </w:t>
      </w:r>
      <w:r>
        <w:rPr>
          <w:b/>
        </w:rPr>
        <w:t xml:space="preserve">Resumo: </w:t>
      </w:r>
      <w:r>
        <w:t xml:space="preserve">Opera com estrutura incomum de 6 DON!! e recuperação. </w:t>
      </w:r>
      <w:r>
        <w:rPr>
          <w:b/>
        </w:rPr>
        <w:t xml:space="preserve">Diretriz inicial para a IA: </w:t>
      </w:r>
      <w:r>
        <w:t>Planejar ciclos de DON!! e evitar turnos mortos.</w:t>
      </w:r>
    </w:p>
    <w:p>
      <w:pPr>
        <w:pStyle w:val="Heading2"/>
      </w:pPr>
      <w:r>
        <w:t>12. Monkey.D.Luffy - Amarelo</w:t>
      </w:r>
    </w:p>
    <w:p>
      <w:r>
        <w:rPr>
          <w:b/>
        </w:rPr>
        <w:t xml:space="preserve">Arquétipo preliminar: </w:t>
      </w:r>
      <w:r>
        <w:t xml:space="preserve">Life/Combo. </w:t>
      </w:r>
      <w:r>
        <w:rPr>
          <w:b/>
        </w:rPr>
        <w:t xml:space="preserve">Resumo: </w:t>
      </w:r>
      <w:r>
        <w:t xml:space="preserve">Sky Island que coloca a própria Life em risco. </w:t>
      </w:r>
      <w:r>
        <w:rPr>
          <w:b/>
        </w:rPr>
        <w:t xml:space="preserve">Diretriz inicial para a IA: </w:t>
      </w:r>
      <w:r>
        <w:t>Converter Life em vantagem sem entrar em alcance de letal.</w:t>
      </w:r>
    </w:p>
    <w:p>
      <w:pPr>
        <w:pStyle w:val="Heading2"/>
      </w:pPr>
      <w:r>
        <w:t>13. Jewelry Bonney - Vermelho/Amarelo</w:t>
      </w:r>
    </w:p>
    <w:p>
      <w:r>
        <w:rPr>
          <w:b/>
        </w:rPr>
        <w:t xml:space="preserve">Arquétipo preliminar: </w:t>
      </w:r>
      <w:r>
        <w:t xml:space="preserve">Leader power/Aggro. </w:t>
      </w:r>
      <w:r>
        <w:rPr>
          <w:b/>
        </w:rPr>
        <w:t xml:space="preserve">Resumo: </w:t>
      </w:r>
      <w:r>
        <w:t xml:space="preserve">Forma Nika aumenta o poder do Líder para vencer. </w:t>
      </w:r>
      <w:r>
        <w:rPr>
          <w:b/>
        </w:rPr>
        <w:t xml:space="preserve">Diretriz inicial para a IA: </w:t>
      </w:r>
      <w:r>
        <w:t>Concentrar recursos em ataques decisivos e calcular Counter adversário.</w:t>
      </w:r>
    </w:p>
    <w:p>
      <w:pPr>
        <w:pStyle w:val="Heading2"/>
      </w:pPr>
      <w:r>
        <w:t>14. Nefeltari Vivi - Vermelho/Azul</w:t>
      </w:r>
    </w:p>
    <w:p>
      <w:r>
        <w:rPr>
          <w:b/>
        </w:rPr>
        <w:t xml:space="preserve">Arquétipo preliminar: </w:t>
      </w:r>
      <w:r>
        <w:t xml:space="preserve">Rush/Power reduction. </w:t>
      </w:r>
      <w:r>
        <w:rPr>
          <w:b/>
        </w:rPr>
        <w:t xml:space="preserve">Resumo: </w:t>
      </w:r>
      <w:r>
        <w:t xml:space="preserve">Combina Rush com redução de poder. </w:t>
      </w:r>
      <w:r>
        <w:rPr>
          <w:b/>
        </w:rPr>
        <w:t xml:space="preserve">Diretriz inicial para a IA: </w:t>
      </w:r>
      <w:r>
        <w:t>Reduzir alvos para remover enquanto mantém dano no Líder.</w:t>
      </w:r>
    </w:p>
    <w:p>
      <w:pPr>
        <w:pStyle w:val="Heading2"/>
      </w:pPr>
      <w:r>
        <w:t>15. Trafalgar Law - Vermelho</w:t>
      </w:r>
    </w:p>
    <w:p>
      <w:r>
        <w:rPr>
          <w:b/>
        </w:rPr>
        <w:t xml:space="preserve">Arquétipo preliminar: </w:t>
      </w:r>
      <w:r>
        <w:t xml:space="preserve">Toolbox/Tempo. </w:t>
      </w:r>
      <w:r>
        <w:rPr>
          <w:b/>
        </w:rPr>
        <w:t xml:space="preserve">Resumo: </w:t>
      </w:r>
      <w:r>
        <w:t xml:space="preserve">Manipula o poder dos aliados com Chambres. </w:t>
      </w:r>
      <w:r>
        <w:rPr>
          <w:b/>
        </w:rPr>
        <w:t xml:space="preserve">Diretriz inicial para a IA: </w:t>
      </w:r>
      <w:r>
        <w:t>Escolher alvos que transformem efeitos de poder em vantagem de ações.</w:t>
      </w:r>
    </w:p>
    <w:p>
      <w:pPr>
        <w:pStyle w:val="Heading2"/>
      </w:pPr>
      <w:r>
        <w:t>16. Dracule Mihawk - Verde</w:t>
      </w:r>
    </w:p>
    <w:p>
      <w:r>
        <w:rPr>
          <w:b/>
        </w:rPr>
        <w:t xml:space="preserve">Arquétipo preliminar: </w:t>
      </w:r>
      <w:r>
        <w:t xml:space="preserve">Midrange. </w:t>
      </w:r>
      <w:r>
        <w:rPr>
          <w:b/>
        </w:rPr>
        <w:t xml:space="preserve">Resumo: </w:t>
      </w:r>
      <w:r>
        <w:t xml:space="preserve">O efeito do Líder corta o campo e sustenta pressão. </w:t>
      </w:r>
      <w:r>
        <w:rPr>
          <w:b/>
        </w:rPr>
        <w:t xml:space="preserve">Diretriz inicial para a IA: </w:t>
      </w:r>
      <w:r>
        <w:t>Planejar ativação do Líder e ataques em personagens descansados.</w:t>
      </w:r>
    </w:p>
    <w:p>
      <w:pPr>
        <w:pStyle w:val="Heading2"/>
      </w:pPr>
      <w:r>
        <w:t>17. Jinbe - Azul</w:t>
      </w:r>
    </w:p>
    <w:p>
      <w:r>
        <w:rPr>
          <w:b/>
        </w:rPr>
        <w:t xml:space="preserve">Arquétipo preliminar: </w:t>
      </w:r>
      <w:r>
        <w:t xml:space="preserve">Aggro. </w:t>
      </w:r>
      <w:r>
        <w:rPr>
          <w:b/>
        </w:rPr>
        <w:t xml:space="preserve">Resumo: </w:t>
      </w:r>
      <w:r>
        <w:t xml:space="preserve">Ataques grandes e ritmo ofensivo. </w:t>
      </w:r>
      <w:r>
        <w:rPr>
          <w:b/>
        </w:rPr>
        <w:t xml:space="preserve">Diretriz inicial para a IA: </w:t>
      </w:r>
      <w:r>
        <w:t>Priorizar dano e desenvolvimento que mantenha mão suficiente.</w:t>
      </w:r>
    </w:p>
    <w:p>
      <w:pPr>
        <w:pStyle w:val="Heading2"/>
      </w:pPr>
      <w:r>
        <w:t>18. Boa Hancock - Azul/Amarelo</w:t>
      </w:r>
    </w:p>
    <w:p>
      <w:r>
        <w:rPr>
          <w:b/>
        </w:rPr>
        <w:t xml:space="preserve">Arquétipo preliminar: </w:t>
      </w:r>
      <w:r>
        <w:t xml:space="preserve">Trigger/Value. </w:t>
      </w:r>
      <w:r>
        <w:rPr>
          <w:b/>
        </w:rPr>
        <w:t xml:space="preserve">Resumo: </w:t>
      </w:r>
      <w:r>
        <w:t xml:space="preserve">Explora Trigger e flexibilidade de duas cores. </w:t>
      </w:r>
      <w:r>
        <w:rPr>
          <w:b/>
        </w:rPr>
        <w:t xml:space="preserve">Diretriz inicial para a IA: </w:t>
      </w:r>
      <w:r>
        <w:t>Modelar probabilidades de Trigger e manipular Life quando possível.</w:t>
      </w:r>
    </w:p>
    <w:p>
      <w:pPr>
        <w:pStyle w:val="Heading2"/>
      </w:pPr>
      <w:r>
        <w:t>19. Donquixote Doflamingo - Roxo</w:t>
      </w:r>
    </w:p>
    <w:p>
      <w:r>
        <w:rPr>
          <w:b/>
        </w:rPr>
        <w:t xml:space="preserve">Arquétipo preliminar: </w:t>
      </w:r>
      <w:r>
        <w:t xml:space="preserve">Defesa/Controle. </w:t>
      </w:r>
      <w:r>
        <w:rPr>
          <w:b/>
        </w:rPr>
        <w:t xml:space="preserve">Resumo: </w:t>
      </w:r>
      <w:r>
        <w:t xml:space="preserve">Amarra o oponente em um plano defensivo. </w:t>
      </w:r>
      <w:r>
        <w:rPr>
          <w:b/>
        </w:rPr>
        <w:t xml:space="preserve">Diretriz inicial para a IA: </w:t>
      </w:r>
      <w:r>
        <w:t>Negar ataques eficientes e vencer por vantagem acumulada.</w:t>
      </w:r>
    </w:p>
    <w:p>
      <w:pPr>
        <w:pStyle w:val="Heading2"/>
      </w:pPr>
      <w:r>
        <w:t>20. Crocodile - Preto</w:t>
      </w:r>
    </w:p>
    <w:p>
      <w:r>
        <w:rPr>
          <w:b/>
        </w:rPr>
        <w:t xml:space="preserve">Arquétipo preliminar: </w:t>
      </w:r>
      <w:r>
        <w:t xml:space="preserve">Cost control. </w:t>
      </w:r>
      <w:r>
        <w:rPr>
          <w:b/>
        </w:rPr>
        <w:t xml:space="preserve">Resumo: </w:t>
      </w:r>
      <w:r>
        <w:t xml:space="preserve">Reduz custo e usa Baroque Works para remoção. </w:t>
      </w:r>
      <w:r>
        <w:rPr>
          <w:b/>
        </w:rPr>
        <w:t xml:space="preserve">Diretriz inicial para a IA: </w:t>
      </w:r>
      <w:r>
        <w:t>Sincronizar redução de custo com K.O. e não desperdiçar peças.</w:t>
      </w:r>
    </w:p>
    <w:p>
      <w:pPr>
        <w:pStyle w:val="Heading2"/>
      </w:pPr>
      <w:r>
        <w:t>21. Gecko Moria - Preto/Amarelo</w:t>
      </w:r>
    </w:p>
    <w:p>
      <w:r>
        <w:rPr>
          <w:b/>
        </w:rPr>
        <w:t xml:space="preserve">Arquétipo preliminar: </w:t>
      </w:r>
      <w:r>
        <w:t xml:space="preserve">Trigger/Recursion. </w:t>
      </w:r>
      <w:r>
        <w:rPr>
          <w:b/>
        </w:rPr>
        <w:t xml:space="preserve">Resumo: </w:t>
      </w:r>
      <w:r>
        <w:t xml:space="preserve">Triggers revivem personagens. </w:t>
      </w:r>
      <w:r>
        <w:rPr>
          <w:b/>
        </w:rPr>
        <w:t xml:space="preserve">Diretriz inicial para a IA: </w:t>
      </w:r>
      <w:r>
        <w:t>Preparar trash e Life para maximizar ressurreições.</w:t>
      </w:r>
    </w:p>
    <w:p>
      <w:pPr>
        <w:pStyle w:val="Heading2"/>
      </w:pPr>
      <w:r>
        <w:t>22. Monkey.D.Luffy - Vermelho/Verde</w:t>
      </w:r>
    </w:p>
    <w:p>
      <w:r>
        <w:rPr>
          <w:b/>
        </w:rPr>
        <w:t xml:space="preserve">Arquétipo preliminar: </w:t>
      </w:r>
      <w:r>
        <w:t xml:space="preserve">Defesa/FILM. </w:t>
      </w:r>
      <w:r>
        <w:rPr>
          <w:b/>
        </w:rPr>
        <w:t xml:space="preserve">Resumo: </w:t>
      </w:r>
      <w:r>
        <w:t xml:space="preserve">Manipula DON!! e se especializa em defesa. </w:t>
      </w:r>
      <w:r>
        <w:rPr>
          <w:b/>
        </w:rPr>
        <w:t xml:space="preserve">Diretriz inicial para a IA: </w:t>
      </w:r>
      <w:r>
        <w:t>Equilibrar proteção com transição para contra-ataque.</w:t>
      </w:r>
    </w:p>
    <w:p>
      <w:pPr>
        <w:pStyle w:val="Heading2"/>
      </w:pPr>
      <w:r>
        <w:t>23. Portgas.D.Ace - Vermelho/Azul</w:t>
      </w:r>
    </w:p>
    <w:p>
      <w:r>
        <w:rPr>
          <w:b/>
        </w:rPr>
        <w:t xml:space="preserve">Arquétipo preliminar: </w:t>
      </w:r>
      <w:r>
        <w:t xml:space="preserve">Hand burn/Midrange. </w:t>
      </w:r>
      <w:r>
        <w:rPr>
          <w:b/>
        </w:rPr>
        <w:t xml:space="preserve">Resumo: </w:t>
      </w:r>
      <w:r>
        <w:t xml:space="preserve">Converte dor e mão em resistência e pressão. </w:t>
      </w:r>
      <w:r>
        <w:rPr>
          <w:b/>
        </w:rPr>
        <w:t xml:space="preserve">Diretriz inicial para a IA: </w:t>
      </w:r>
      <w:r>
        <w:t>Controlar consumo de mão para não perder opções no late game.</w:t>
      </w:r>
    </w:p>
    <w:p>
      <w:pPr>
        <w:pStyle w:val="Heading2"/>
      </w:pPr>
      <w:r>
        <w:t>24. Gol.D.Roger - Vermelho/Roxo</w:t>
      </w:r>
    </w:p>
    <w:p>
      <w:r>
        <w:rPr>
          <w:b/>
        </w:rPr>
        <w:t xml:space="preserve">Arquétipo preliminar: </w:t>
      </w:r>
      <w:r>
        <w:t xml:space="preserve">Ramp/Finisher. </w:t>
      </w:r>
      <w:r>
        <w:rPr>
          <w:b/>
        </w:rPr>
        <w:t xml:space="preserve">Resumo: </w:t>
      </w:r>
      <w:r>
        <w:t xml:space="preserve">Usa personagens de poder extremamente alto. </w:t>
      </w:r>
      <w:r>
        <w:rPr>
          <w:b/>
        </w:rPr>
        <w:t xml:space="preserve">Diretriz inicial para a IA: </w:t>
      </w:r>
      <w:r>
        <w:t>Acelerar até ameaças finais e calcular turnos de exposição.</w:t>
      </w:r>
    </w:p>
    <w:p>
      <w:pPr>
        <w:pStyle w:val="Heading2"/>
      </w:pPr>
      <w:r>
        <w:t>25. Sabo - Vermelho/Preto</w:t>
      </w:r>
    </w:p>
    <w:p>
      <w:r>
        <w:rPr>
          <w:b/>
        </w:rPr>
        <w:t xml:space="preserve">Arquétipo preliminar: </w:t>
      </w:r>
      <w:r>
        <w:t xml:space="preserve">Late-game midrange. </w:t>
      </w:r>
      <w:r>
        <w:rPr>
          <w:b/>
        </w:rPr>
        <w:t xml:space="preserve">Resumo: </w:t>
      </w:r>
      <w:r>
        <w:t xml:space="preserve">Fortalece aliados de custo alto e cresce no fim. </w:t>
      </w:r>
      <w:r>
        <w:rPr>
          <w:b/>
        </w:rPr>
        <w:t xml:space="preserve">Diretriz inicial para a IA: </w:t>
      </w:r>
      <w:r>
        <w:t>Sobreviver ao início e proteger ameaças que acumulam valor.</w:t>
      </w:r>
    </w:p>
    <w:p>
      <w:pPr>
        <w:pStyle w:val="Heading2"/>
      </w:pPr>
      <w:r>
        <w:t>26. Imu - Preto</w:t>
      </w:r>
    </w:p>
    <w:p>
      <w:r>
        <w:rPr>
          <w:b/>
        </w:rPr>
        <w:t xml:space="preserve">Arquétipo preliminar: </w:t>
      </w:r>
      <w:r>
        <w:t xml:space="preserve">Trash control. </w:t>
      </w:r>
      <w:r>
        <w:rPr>
          <w:b/>
        </w:rPr>
        <w:t xml:space="preserve">Resumo: </w:t>
      </w:r>
      <w:r>
        <w:t xml:space="preserve">Manipula o trash de forma incomum. </w:t>
      </w:r>
      <w:r>
        <w:rPr>
          <w:b/>
        </w:rPr>
        <w:t xml:space="preserve">Diretriz inicial para a IA: </w:t>
      </w:r>
      <w:r>
        <w:t>Tratar trash como recurso e negar recursão adversária.</w:t>
      </w:r>
    </w:p>
    <w:p>
      <w:pPr>
        <w:pStyle w:val="Heading2"/>
      </w:pPr>
      <w:r>
        <w:t>27. Jewelry Bonney - Amarelo</w:t>
      </w:r>
    </w:p>
    <w:p>
      <w:r>
        <w:rPr>
          <w:b/>
        </w:rPr>
        <w:t xml:space="preserve">Arquétipo preliminar: </w:t>
      </w:r>
      <w:r>
        <w:t xml:space="preserve">Trigger/Egghead. </w:t>
      </w:r>
      <w:r>
        <w:rPr>
          <w:b/>
        </w:rPr>
        <w:t xml:space="preserve">Resumo: </w:t>
      </w:r>
      <w:r>
        <w:t xml:space="preserve">Aposta na força de Trigger. </w:t>
      </w:r>
      <w:r>
        <w:rPr>
          <w:b/>
        </w:rPr>
        <w:t xml:space="preserve">Diretriz inicial para a IA: </w:t>
      </w:r>
      <w:r>
        <w:t>Avaliar risco da Life e manter linhas alternativas sem Trigger.</w:t>
      </w:r>
    </w:p>
    <w:p>
      <w:pPr>
        <w:pStyle w:val="Heading2"/>
      </w:pPr>
      <w:r>
        <w:t>28. Yamato - Verde/Amarelo</w:t>
      </w:r>
    </w:p>
    <w:p>
      <w:r>
        <w:rPr>
          <w:b/>
        </w:rPr>
        <w:t xml:space="preserve">Arquétipo preliminar: </w:t>
      </w:r>
      <w:r>
        <w:t xml:space="preserve">Starter upgrade. </w:t>
      </w:r>
      <w:r>
        <w:rPr>
          <w:b/>
        </w:rPr>
        <w:t xml:space="preserve">Resumo: </w:t>
      </w:r>
      <w:r>
        <w:t xml:space="preserve">Versão reforçada por Premium Boosters. </w:t>
      </w:r>
      <w:r>
        <w:rPr>
          <w:b/>
        </w:rPr>
        <w:t xml:space="preserve">Diretriz inicial para a IA: </w:t>
      </w:r>
      <w:r>
        <w:t>Identificar novas peças e recalibrar curva e consistência.</w:t>
      </w:r>
    </w:p>
    <w:p>
      <w:pPr>
        <w:pStyle w:val="Heading2"/>
      </w:pPr>
      <w:r>
        <w:t>29. Marshall.D.Teach - Preto</w:t>
      </w:r>
    </w:p>
    <w:p>
      <w:r>
        <w:rPr>
          <w:b/>
        </w:rPr>
        <w:t xml:space="preserve">Arquétipo preliminar: </w:t>
      </w:r>
      <w:r>
        <w:t xml:space="preserve">Starter upgrade. </w:t>
      </w:r>
      <w:r>
        <w:rPr>
          <w:b/>
        </w:rPr>
        <w:t xml:space="preserve">Resumo: </w:t>
      </w:r>
      <w:r>
        <w:t xml:space="preserve">Aprimoramento do deck de Teach. </w:t>
      </w:r>
      <w:r>
        <w:rPr>
          <w:b/>
        </w:rPr>
        <w:t xml:space="preserve">Diretriz inicial para a IA: </w:t>
      </w:r>
      <w:r>
        <w:t>Preservar identidade de negação enquanto aumenta eficiência.</w:t>
      </w:r>
    </w:p>
    <w:p>
      <w:pPr>
        <w:pStyle w:val="Heading2"/>
      </w:pPr>
      <w:r>
        <w:t>30. Monkey.D.Luffy - Roxo/Preto</w:t>
      </w:r>
    </w:p>
    <w:p>
      <w:r>
        <w:rPr>
          <w:b/>
        </w:rPr>
        <w:t xml:space="preserve">Arquétipo preliminar: </w:t>
      </w:r>
      <w:r>
        <w:t xml:space="preserve">Starter upgrade/Ramp. </w:t>
      </w:r>
      <w:r>
        <w:rPr>
          <w:b/>
        </w:rPr>
        <w:t xml:space="preserve">Resumo: </w:t>
      </w:r>
      <w:r>
        <w:t xml:space="preserve">Melhora uso de DON!! e cartas Straw Hat. </w:t>
      </w:r>
      <w:r>
        <w:rPr>
          <w:b/>
        </w:rPr>
        <w:t xml:space="preserve">Diretriz inicial para a IA: </w:t>
      </w:r>
      <w:r>
        <w:t>Acelerar com segurança e converter em presença de alto custo.</w:t>
      </w:r>
    </w:p>
    <w:p>
      <w:pPr>
        <w:pStyle w:val="Heading2"/>
      </w:pPr>
      <w:r>
        <w:t>31. Buggy - Azul</w:t>
      </w:r>
    </w:p>
    <w:p>
      <w:r>
        <w:rPr>
          <w:b/>
        </w:rPr>
        <w:t xml:space="preserve">Arquétipo preliminar: </w:t>
      </w:r>
      <w:r>
        <w:t xml:space="preserve">Starter upgrade. </w:t>
      </w:r>
      <w:r>
        <w:rPr>
          <w:b/>
        </w:rPr>
        <w:t xml:space="preserve">Resumo: </w:t>
      </w:r>
      <w:r>
        <w:t xml:space="preserve">Reforça o plano de subordinados e personagens grandes. </w:t>
      </w:r>
      <w:r>
        <w:rPr>
          <w:b/>
        </w:rPr>
        <w:t xml:space="preserve">Diretriz inicial para a IA: </w:t>
      </w:r>
      <w:r>
        <w:t>Avaliar quando desenvolver largo ou guardar para cheat.</w:t>
      </w:r>
    </w:p>
    <w:p>
      <w:pPr>
        <w:pStyle w:val="Heading2"/>
      </w:pPr>
      <w:r>
        <w:t>32. Jewelry Bonney - Verde</w:t>
      </w:r>
    </w:p>
    <w:p>
      <w:r>
        <w:rPr>
          <w:b/>
        </w:rPr>
        <w:t xml:space="preserve">Arquétipo preliminar: </w:t>
      </w:r>
      <w:r>
        <w:t xml:space="preserve">Starter upgrade/Defense. </w:t>
      </w:r>
      <w:r>
        <w:rPr>
          <w:b/>
        </w:rPr>
        <w:t xml:space="preserve">Resumo: </w:t>
      </w:r>
      <w:r>
        <w:t xml:space="preserve">Reforça controle de descanso e defesa. </w:t>
      </w:r>
      <w:r>
        <w:rPr>
          <w:b/>
        </w:rPr>
        <w:t xml:space="preserve">Diretriz inicial para a IA: </w:t>
      </w:r>
      <w:r>
        <w:t>Usar DON!! para impedir ataques decisivos e ganhar tempo.</w:t>
      </w:r>
    </w:p>
    <w:p>
      <w:pPr>
        <w:pStyle w:val="Heading2"/>
      </w:pPr>
      <w:r>
        <w:t>33. Shanks - Vermelho</w:t>
      </w:r>
    </w:p>
    <w:p>
      <w:r>
        <w:rPr>
          <w:b/>
        </w:rPr>
        <w:t xml:space="preserve">Arquétipo preliminar: </w:t>
      </w:r>
      <w:r>
        <w:t xml:space="preserve">Starter upgrade/Midrange. </w:t>
      </w:r>
      <w:r>
        <w:rPr>
          <w:b/>
        </w:rPr>
        <w:t xml:space="preserve">Resumo: </w:t>
      </w:r>
      <w:r>
        <w:t xml:space="preserve">Melhora equilíbrio ofensivo e defensivo. </w:t>
      </w:r>
      <w:r>
        <w:rPr>
          <w:b/>
        </w:rPr>
        <w:t xml:space="preserve">Diretriz inicial para a IA: </w:t>
      </w:r>
      <w:r>
        <w:t>Trocar de postura conforme a mão e o estado do campo.</w:t>
      </w:r>
    </w:p>
    <w:p>
      <w:pPr>
        <w:pStyle w:val="Heading2"/>
      </w:pPr>
      <w:r>
        <w:t>34. Koala - Preto/Amarelo</w:t>
      </w:r>
    </w:p>
    <w:p>
      <w:r>
        <w:rPr>
          <w:b/>
        </w:rPr>
        <w:t xml:space="preserve">Arquétipo preliminar: </w:t>
      </w:r>
      <w:r>
        <w:t xml:space="preserve">Revolutionary/Control. </w:t>
      </w:r>
      <w:r>
        <w:rPr>
          <w:b/>
        </w:rPr>
        <w:t xml:space="preserve">Resumo: </w:t>
      </w:r>
      <w:r>
        <w:t xml:space="preserve">Protege fracos e enfrenta personagens fortes. </w:t>
      </w:r>
      <w:r>
        <w:rPr>
          <w:b/>
        </w:rPr>
        <w:t xml:space="preserve">Diretriz inicial para a IA: </w:t>
      </w:r>
      <w:r>
        <w:t>Converter diferenças de custo/poder em remoções eficientes.</w:t>
      </w:r>
    </w:p>
    <w:p>
      <w:pPr>
        <w:pStyle w:val="Heading2"/>
      </w:pPr>
      <w:r>
        <w:t>35. Donquixote Rosinante - Roxo/Amarelo</w:t>
      </w:r>
    </w:p>
    <w:p>
      <w:r>
        <w:rPr>
          <w:b/>
        </w:rPr>
        <w:t xml:space="preserve">Arquétipo preliminar: </w:t>
      </w:r>
      <w:r>
        <w:t xml:space="preserve">Protection/Character. </w:t>
      </w:r>
      <w:r>
        <w:rPr>
          <w:b/>
        </w:rPr>
        <w:t xml:space="preserve">Resumo: </w:t>
      </w:r>
      <w:r>
        <w:t xml:space="preserve">Protege Trafalgar Law e usa foco em personagens. </w:t>
      </w:r>
      <w:r>
        <w:rPr>
          <w:b/>
        </w:rPr>
        <w:t xml:space="preserve">Diretriz inicial para a IA: </w:t>
      </w:r>
      <w:r>
        <w:t>Priorizar sobrevivência da peça central e valor recorrente.</w:t>
      </w:r>
    </w:p>
    <w:p>
      <w:pPr>
        <w:pStyle w:val="Heading2"/>
      </w:pPr>
      <w:r>
        <w:t>36. Kuzan - Azul</w:t>
      </w:r>
    </w:p>
    <w:p>
      <w:r>
        <w:rPr>
          <w:b/>
        </w:rPr>
        <w:t xml:space="preserve">Arquétipo preliminar: </w:t>
      </w:r>
      <w:r>
        <w:t xml:space="preserve">Hand control. </w:t>
      </w:r>
      <w:r>
        <w:rPr>
          <w:b/>
        </w:rPr>
        <w:t xml:space="preserve">Resumo: </w:t>
      </w:r>
      <w:r>
        <w:t xml:space="preserve">Navy focado em manipular a mão. </w:t>
      </w:r>
      <w:r>
        <w:rPr>
          <w:b/>
        </w:rPr>
        <w:t xml:space="preserve">Diretriz inicial para a IA: </w:t>
      </w:r>
      <w:r>
        <w:t>Pressionar quantidade e qualidade da mão adversária.</w:t>
      </w:r>
    </w:p>
    <w:p>
      <w:pPr>
        <w:pStyle w:val="Heading2"/>
      </w:pPr>
      <w:r>
        <w:t>37. Sanji - Azul/Roxo</w:t>
      </w:r>
    </w:p>
    <w:p>
      <w:r>
        <w:rPr>
          <w:b/>
        </w:rPr>
        <w:t xml:space="preserve">Arquétipo preliminar: </w:t>
      </w:r>
      <w:r>
        <w:t xml:space="preserve">Event/Technique. </w:t>
      </w:r>
      <w:r>
        <w:rPr>
          <w:b/>
        </w:rPr>
        <w:t xml:space="preserve">Resumo: </w:t>
      </w:r>
      <w:r>
        <w:t xml:space="preserve">Event deck com técnicas variadas. </w:t>
      </w:r>
      <w:r>
        <w:rPr>
          <w:b/>
        </w:rPr>
        <w:t xml:space="preserve">Diretriz inicial para a IA: </w:t>
      </w:r>
      <w:r>
        <w:t>Manter flexibilidade e selecionar o Event de maior impacto contextual.</w:t>
      </w:r>
    </w:p>
    <w:p>
      <w:pPr>
        <w:pStyle w:val="Heading2"/>
      </w:pPr>
      <w:r>
        <w:t>38. Silvers Rayleigh - Vermelho</w:t>
      </w:r>
    </w:p>
    <w:p>
      <w:r>
        <w:rPr>
          <w:b/>
        </w:rPr>
        <w:t xml:space="preserve">Arquétipo preliminar: </w:t>
      </w:r>
      <w:r>
        <w:t xml:space="preserve">Event/Aggro. </w:t>
      </w:r>
      <w:r>
        <w:rPr>
          <w:b/>
        </w:rPr>
        <w:t xml:space="preserve">Resumo: </w:t>
      </w:r>
      <w:r>
        <w:t xml:space="preserve">Haki e Events em ritmo acelerado. </w:t>
      </w:r>
      <w:r>
        <w:rPr>
          <w:b/>
        </w:rPr>
        <w:t xml:space="preserve">Diretriz inicial para a IA: </w:t>
      </w:r>
      <w:r>
        <w:t>Transformar Events em tempo sem ficar sem corpos.</w:t>
      </w:r>
    </w:p>
    <w:p>
      <w:pPr>
        <w:pStyle w:val="Heading2"/>
      </w:pPr>
      <w:r>
        <w:t>39. Roronoa Zoro - Verde</w:t>
      </w:r>
    </w:p>
    <w:p>
      <w:r>
        <w:rPr>
          <w:b/>
        </w:rPr>
        <w:t xml:space="preserve">Arquétipo preliminar: </w:t>
      </w:r>
      <w:r>
        <w:t xml:space="preserve">Swordsmen/Tempo. </w:t>
      </w:r>
      <w:r>
        <w:rPr>
          <w:b/>
        </w:rPr>
        <w:t xml:space="preserve">Resumo: </w:t>
      </w:r>
      <w:r>
        <w:t xml:space="preserve">Corta personagens e Líderes com espadachins. </w:t>
      </w:r>
      <w:r>
        <w:rPr>
          <w:b/>
        </w:rPr>
        <w:t xml:space="preserve">Diretriz inicial para a IA: </w:t>
      </w:r>
      <w:r>
        <w:t>Explorar descanso e ataques eficientes em alvos vulneráveis.</w:t>
      </w:r>
    </w:p>
    <w:p>
      <w:pPr>
        <w:pStyle w:val="Heading2"/>
      </w:pPr>
      <w:r>
        <w:t>40. Katakuri - Roxo</w:t>
      </w:r>
    </w:p>
    <w:p>
      <w:r>
        <w:rPr>
          <w:b/>
        </w:rPr>
        <w:t xml:space="preserve">Arquétipo preliminar: </w:t>
      </w:r>
      <w:r>
        <w:t xml:space="preserve">Information/Control. </w:t>
      </w:r>
      <w:r>
        <w:rPr>
          <w:b/>
        </w:rPr>
        <w:t xml:space="preserve">Resumo: </w:t>
      </w:r>
      <w:r>
        <w:t xml:space="preserve">Observation Haki antecipa movimentos. </w:t>
      </w:r>
      <w:r>
        <w:rPr>
          <w:b/>
        </w:rPr>
        <w:t xml:space="preserve">Diretriz inicial para a IA: </w:t>
      </w:r>
      <w:r>
        <w:t>Usar informação para reduzir incerteza e otimizar sequência.</w:t>
      </w:r>
    </w:p>
    <w:p>
      <w:pPr>
        <w:pStyle w:val="Heading2"/>
      </w:pPr>
      <w:r>
        <w:t>41. Koby - Vermelho/Preto</w:t>
      </w:r>
    </w:p>
    <w:p>
      <w:r>
        <w:rPr>
          <w:b/>
        </w:rPr>
        <w:t xml:space="preserve">Arquétipo preliminar: </w:t>
      </w:r>
      <w:r>
        <w:t xml:space="preserve">Navy/Midrange. </w:t>
      </w:r>
      <w:r>
        <w:rPr>
          <w:b/>
        </w:rPr>
        <w:t xml:space="preserve">Resumo: </w:t>
      </w:r>
      <w:r>
        <w:t xml:space="preserve">Combina pressão e disciplina da Marinha. </w:t>
      </w:r>
      <w:r>
        <w:rPr>
          <w:b/>
        </w:rPr>
        <w:t xml:space="preserve">Diretriz inicial para a IA: </w:t>
      </w:r>
      <w:r>
        <w:t>Balancear redução/remoção com ataques de alto poder.</w:t>
      </w:r>
    </w:p>
    <w:p>
      <w:pPr>
        <w:pStyle w:val="Heading2"/>
      </w:pPr>
      <w:r>
        <w:t>42. Shirahoshi - Verde/Amarelo</w:t>
      </w:r>
    </w:p>
    <w:p>
      <w:r>
        <w:rPr>
          <w:b/>
        </w:rPr>
        <w:t xml:space="preserve">Arquétipo preliminar: </w:t>
      </w:r>
      <w:r>
        <w:t xml:space="preserve">Cheat/Board. </w:t>
      </w:r>
      <w:r>
        <w:rPr>
          <w:b/>
        </w:rPr>
        <w:t xml:space="preserve">Resumo: </w:t>
      </w:r>
      <w:r>
        <w:t xml:space="preserve">Coloca Neptunians poderosos em campo. </w:t>
      </w:r>
      <w:r>
        <w:rPr>
          <w:b/>
        </w:rPr>
        <w:t xml:space="preserve">Diretriz inicial para a IA: </w:t>
      </w:r>
      <w:r>
        <w:t>Preparar condição de invocação e proteger payoff.</w:t>
      </w:r>
    </w:p>
    <w:p>
      <w:pPr>
        <w:pStyle w:val="Heading2"/>
      </w:pPr>
      <w:r>
        <w:t>43. Jinbe - Verde</w:t>
      </w:r>
    </w:p>
    <w:p>
      <w:r>
        <w:rPr>
          <w:b/>
        </w:rPr>
        <w:t xml:space="preserve">Arquétipo preliminar: </w:t>
      </w:r>
      <w:r>
        <w:t xml:space="preserve">Active/Rest control. </w:t>
      </w:r>
      <w:r>
        <w:rPr>
          <w:b/>
        </w:rPr>
        <w:t xml:space="preserve">Resumo: </w:t>
      </w:r>
      <w:r>
        <w:t xml:space="preserve">Controla cartas ativas e descansadas. </w:t>
      </w:r>
      <w:r>
        <w:rPr>
          <w:b/>
        </w:rPr>
        <w:t xml:space="preserve">Diretriz inicial para a IA: </w:t>
      </w:r>
      <w:r>
        <w:t>Negar ações e criar ataques seguros em personagens.</w:t>
      </w:r>
    </w:p>
    <w:p>
      <w:pPr>
        <w:pStyle w:val="Heading2"/>
      </w:pPr>
      <w:r>
        <w:t>44. Nami - Azul/Amarelo</w:t>
      </w:r>
    </w:p>
    <w:p>
      <w:r>
        <w:rPr>
          <w:b/>
        </w:rPr>
        <w:t xml:space="preserve">Arquétipo preliminar: </w:t>
      </w:r>
      <w:r>
        <w:t xml:space="preserve">Draw/Defense. </w:t>
      </w:r>
      <w:r>
        <w:rPr>
          <w:b/>
        </w:rPr>
        <w:t xml:space="preserve">Resumo: </w:t>
      </w:r>
      <w:r>
        <w:t xml:space="preserve">Constrói mão e defesa estável. </w:t>
      </w:r>
      <w:r>
        <w:rPr>
          <w:b/>
        </w:rPr>
        <w:t xml:space="preserve">Diretriz inicial para a IA: </w:t>
      </w:r>
      <w:r>
        <w:t>Valorizar cartas, sobreviver e evitar overdraw sem propósito.</w:t>
      </w:r>
    </w:p>
    <w:p>
      <w:pPr>
        <w:pStyle w:val="Heading2"/>
      </w:pPr>
      <w:r>
        <w:t>45. Monkey.D.Luffy - Azul/Roxo</w:t>
      </w:r>
    </w:p>
    <w:p>
      <w:r>
        <w:rPr>
          <w:b/>
        </w:rPr>
        <w:t xml:space="preserve">Arquétipo preliminar: </w:t>
      </w:r>
      <w:r>
        <w:t xml:space="preserve">Deck manipulation/Ramp. </w:t>
      </w:r>
      <w:r>
        <w:rPr>
          <w:b/>
        </w:rPr>
        <w:t xml:space="preserve">Resumo: </w:t>
      </w:r>
      <w:r>
        <w:t xml:space="preserve">Manipula topo e traz personagens grandes, acelerando DON!!. </w:t>
      </w:r>
      <w:r>
        <w:rPr>
          <w:b/>
        </w:rPr>
        <w:t xml:space="preserve">Diretriz inicial para a IA: </w:t>
      </w:r>
      <w:r>
        <w:t>Preparar topo, acelerar e executar combos no turno correto.</w:t>
      </w:r>
    </w:p>
    <w:p>
      <w:pPr>
        <w:pStyle w:val="Heading2"/>
      </w:pPr>
      <w:r>
        <w:t>46. Monkey.D.Luffy - Verde/Roxo</w:t>
      </w:r>
    </w:p>
    <w:p>
      <w:r>
        <w:rPr>
          <w:b/>
        </w:rPr>
        <w:t xml:space="preserve">Arquétipo preliminar: </w:t>
      </w:r>
      <w:r>
        <w:t xml:space="preserve">Straw Hat/Midrange. </w:t>
      </w:r>
      <w:r>
        <w:rPr>
          <w:b/>
        </w:rPr>
        <w:t xml:space="preserve">Resumo: </w:t>
      </w:r>
      <w:r>
        <w:t xml:space="preserve">Celebra várias fases do anime com tripulação. </w:t>
      </w:r>
      <w:r>
        <w:rPr>
          <w:b/>
        </w:rPr>
        <w:t xml:space="preserve">Diretriz inicial para a IA: </w:t>
      </w:r>
      <w:r>
        <w:t>Usar sinergias amplas e adaptar a curva.</w:t>
      </w:r>
    </w:p>
    <w:p>
      <w:pPr>
        <w:pStyle w:val="Heading2"/>
      </w:pPr>
      <w:r>
        <w:t>47. Trafalgar Law - Verde/Amarelo</w:t>
      </w:r>
    </w:p>
    <w:p>
      <w:r>
        <w:rPr>
          <w:b/>
        </w:rPr>
        <w:t xml:space="preserve">Arquétipo preliminar: </w:t>
      </w:r>
      <w:r>
        <w:t xml:space="preserve">Life combo/Control. </w:t>
      </w:r>
      <w:r>
        <w:rPr>
          <w:b/>
        </w:rPr>
        <w:t xml:space="preserve">Resumo: </w:t>
      </w:r>
      <w:r>
        <w:t xml:space="preserve">Manipula Life para jogar personagens e controlar campo. </w:t>
      </w:r>
      <w:r>
        <w:rPr>
          <w:b/>
        </w:rPr>
        <w:t xml:space="preserve">Diretriz inicial para a IA: </w:t>
      </w:r>
      <w:r>
        <w:t>Planejar Life como zona de recurso e combo.</w:t>
      </w:r>
    </w:p>
    <w:p>
      <w:pPr>
        <w:pStyle w:val="Heading2"/>
      </w:pPr>
      <w:r>
        <w:t>48. Eustass Kid - Amarelo</w:t>
      </w:r>
    </w:p>
    <w:p>
      <w:r>
        <w:rPr>
          <w:b/>
        </w:rPr>
        <w:t xml:space="preserve">Arquétipo preliminar: </w:t>
      </w:r>
      <w:r>
        <w:t xml:space="preserve">Defense/Blocker. </w:t>
      </w:r>
      <w:r>
        <w:rPr>
          <w:b/>
        </w:rPr>
        <w:t xml:space="preserve">Resumo: </w:t>
      </w:r>
      <w:r>
        <w:t xml:space="preserve">Concede Blocker e constrói defesa impenetrável. </w:t>
      </w:r>
      <w:r>
        <w:rPr>
          <w:b/>
        </w:rPr>
        <w:t xml:space="preserve">Diretriz inicial para a IA: </w:t>
      </w:r>
      <w:r>
        <w:t>Distribuir proteção e identificar quando abandonar defesa para atacar.</w:t>
      </w:r>
    </w:p>
    <w:p>
      <w:pPr>
        <w:pStyle w:val="Heading2"/>
      </w:pPr>
      <w:r>
        <w:t>49. Usopp - Azul/Preto</w:t>
      </w:r>
    </w:p>
    <w:p>
      <w:r>
        <w:rPr>
          <w:b/>
        </w:rPr>
        <w:t xml:space="preserve">Arquétipo preliminar: </w:t>
      </w:r>
      <w:r>
        <w:t xml:space="preserve">Dressrosa control. </w:t>
      </w:r>
      <w:r>
        <w:rPr>
          <w:b/>
        </w:rPr>
        <w:t xml:space="preserve">Resumo: </w:t>
      </w:r>
      <w:r>
        <w:t xml:space="preserve">Resiste e protege cartas Dressrosa. </w:t>
      </w:r>
      <w:r>
        <w:rPr>
          <w:b/>
        </w:rPr>
        <w:t xml:space="preserve">Diretriz inicial para a IA: </w:t>
      </w:r>
      <w:r>
        <w:t>Manter peças-chave, remover ameaças e vencer por valor.</w:t>
      </w:r>
    </w:p>
    <w:p>
      <w:pPr>
        <w:pStyle w:val="Heading2"/>
      </w:pPr>
      <w:r>
        <w:t>50. Sugar - Vermelho/Roxo</w:t>
      </w:r>
    </w:p>
    <w:p>
      <w:r>
        <w:rPr>
          <w:b/>
        </w:rPr>
        <w:t xml:space="preserve">Arquétipo preliminar: </w:t>
      </w:r>
      <w:r>
        <w:t xml:space="preserve">Counter/Ramp. </w:t>
      </w:r>
      <w:r>
        <w:rPr>
          <w:b/>
        </w:rPr>
        <w:t xml:space="preserve">Resumo: </w:t>
      </w:r>
      <w:r>
        <w:t xml:space="preserve">Aumenta defesa e controla campo enquanto acelera DON!!. </w:t>
      </w:r>
      <w:r>
        <w:rPr>
          <w:b/>
        </w:rPr>
        <w:t xml:space="preserve">Diretriz inicial para a IA: </w:t>
      </w:r>
      <w:r>
        <w:t>Guardar Counter suficiente e usar ramp para virar postura.</w:t>
      </w:r>
    </w:p>
    <w:p>
      <w:pPr>
        <w:pStyle w:val="Heading2"/>
      </w:pPr>
      <w:r>
        <w:t>51. Caesar Clown - Vermelho/Azul</w:t>
      </w:r>
    </w:p>
    <w:p>
      <w:r>
        <w:rPr>
          <w:b/>
        </w:rPr>
        <w:t xml:space="preserve">Arquétipo preliminar: </w:t>
      </w:r>
      <w:r>
        <w:t xml:space="preserve">Removal. </w:t>
      </w:r>
      <w:r>
        <w:rPr>
          <w:b/>
        </w:rPr>
        <w:t xml:space="preserve">Resumo: </w:t>
      </w:r>
      <w:r>
        <w:t xml:space="preserve">Punk Hazard especializado em remoção. </w:t>
      </w:r>
      <w:r>
        <w:rPr>
          <w:b/>
        </w:rPr>
        <w:t xml:space="preserve">Diretriz inicial para a IA: </w:t>
      </w:r>
      <w:r>
        <w:t>Reduzir poder e escolher ameaças que geram maior swing.</w:t>
      </w:r>
    </w:p>
    <w:p>
      <w:pPr>
        <w:pStyle w:val="Heading2"/>
      </w:pPr>
      <w:r>
        <w:t>52. Smoker - Vermelho/Verde</w:t>
      </w:r>
    </w:p>
    <w:p>
      <w:r>
        <w:rPr>
          <w:b/>
        </w:rPr>
        <w:t xml:space="preserve">Arquétipo preliminar: </w:t>
      </w:r>
      <w:r>
        <w:t xml:space="preserve">High-power tempo. </w:t>
      </w:r>
      <w:r>
        <w:rPr>
          <w:b/>
        </w:rPr>
        <w:t xml:space="preserve">Resumo: </w:t>
      </w:r>
      <w:r>
        <w:t xml:space="preserve">Ataca repetidamente com alto poder e recupera DON!!. </w:t>
      </w:r>
      <w:r>
        <w:rPr>
          <w:b/>
        </w:rPr>
        <w:t xml:space="preserve">Diretriz inicial para a IA: </w:t>
      </w:r>
      <w:r>
        <w:t>Sequenciar recuperação para multiplicar ataques eficientes.</w:t>
      </w:r>
    </w:p>
    <w:p>
      <w:pPr>
        <w:pStyle w:val="Heading2"/>
      </w:pPr>
      <w:r>
        <w:t>53. Marshall.D.Teach - Preto</w:t>
      </w:r>
    </w:p>
    <w:p>
      <w:r>
        <w:rPr>
          <w:b/>
        </w:rPr>
        <w:t xml:space="preserve">Arquétipo preliminar: </w:t>
      </w:r>
      <w:r>
        <w:t xml:space="preserve">Effect denial/Control. </w:t>
      </w:r>
      <w:r>
        <w:rPr>
          <w:b/>
        </w:rPr>
        <w:t xml:space="preserve">Resumo: </w:t>
      </w:r>
      <w:r>
        <w:t xml:space="preserve">Nega efeitos On Play. </w:t>
      </w:r>
      <w:r>
        <w:rPr>
          <w:b/>
        </w:rPr>
        <w:t xml:space="preserve">Diretriz inicial para a IA: </w:t>
      </w:r>
      <w:r>
        <w:t>Avaliar quais efeitos merecem negação e quando desenvolver mesa.</w:t>
      </w:r>
    </w:p>
    <w:p>
      <w:pPr>
        <w:pStyle w:val="Heading2"/>
      </w:pPr>
      <w:r>
        <w:t>54. Nico Robin - Roxo/Amarelo</w:t>
      </w:r>
    </w:p>
    <w:p>
      <w:r>
        <w:rPr>
          <w:b/>
        </w:rPr>
        <w:t xml:space="preserve">Arquétipo preliminar: </w:t>
      </w:r>
      <w:r>
        <w:t xml:space="preserve">Banish/Life pressure. </w:t>
      </w:r>
      <w:r>
        <w:rPr>
          <w:b/>
        </w:rPr>
        <w:t xml:space="preserve">Resumo: </w:t>
      </w:r>
      <w:r>
        <w:t xml:space="preserve">Ataca mão e Life com Banish. </w:t>
      </w:r>
      <w:r>
        <w:rPr>
          <w:b/>
        </w:rPr>
        <w:t xml:space="preserve">Diretriz inicial para a IA: </w:t>
      </w:r>
      <w:r>
        <w:t>Selecionar ataques que negam compras e comprimem recursos.</w:t>
      </w:r>
    </w:p>
    <w:p>
      <w:pPr>
        <w:pStyle w:val="Heading2"/>
      </w:pPr>
      <w:r>
        <w:t>55. Monkey.D.Luffy - Roxo/Preto</w:t>
      </w:r>
    </w:p>
    <w:p>
      <w:r>
        <w:rPr>
          <w:b/>
        </w:rPr>
        <w:t xml:space="preserve">Arquétipo preliminar: </w:t>
      </w:r>
      <w:r>
        <w:t xml:space="preserve">DON utilization/Ramp. </w:t>
      </w:r>
      <w:r>
        <w:rPr>
          <w:b/>
        </w:rPr>
        <w:t xml:space="preserve">Resumo: </w:t>
      </w:r>
      <w:r>
        <w:t xml:space="preserve">Extrai valor máximo do DON!! com Straw Hats. </w:t>
      </w:r>
      <w:r>
        <w:rPr>
          <w:b/>
        </w:rPr>
        <w:t xml:space="preserve">Diretriz inicial para a IA: </w:t>
      </w:r>
      <w:r>
        <w:t>Planejar curva e evitar retorno negativo de DON!!.</w:t>
      </w:r>
    </w:p>
    <w:p>
      <w:pPr>
        <w:pStyle w:val="Heading2"/>
      </w:pPr>
      <w:r>
        <w:t>56. Buggy - Azul</w:t>
      </w:r>
    </w:p>
    <w:p>
      <w:r>
        <w:rPr>
          <w:b/>
        </w:rPr>
        <w:t xml:space="preserve">Arquétipo preliminar: </w:t>
      </w:r>
      <w:r>
        <w:t xml:space="preserve">Cheat high-cost. </w:t>
      </w:r>
      <w:r>
        <w:rPr>
          <w:b/>
        </w:rPr>
        <w:t xml:space="preserve">Resumo: </w:t>
      </w:r>
      <w:r>
        <w:t xml:space="preserve">Usa subordinados e coloca personagens de custo 10. </w:t>
      </w:r>
      <w:r>
        <w:rPr>
          <w:b/>
        </w:rPr>
        <w:t xml:space="preserve">Diretriz inicial para a IA: </w:t>
      </w:r>
      <w:r>
        <w:t>Chegar ao payoff sem perder tempo e manter consistência.</w:t>
      </w:r>
    </w:p>
    <w:p>
      <w:pPr>
        <w:pStyle w:val="Heading2"/>
      </w:pPr>
      <w:r>
        <w:t>57. Shanks - Vermelho</w:t>
      </w:r>
    </w:p>
    <w:p>
      <w:r>
        <w:rPr>
          <w:b/>
        </w:rPr>
        <w:t xml:space="preserve">Arquétipo preliminar: </w:t>
      </w:r>
      <w:r>
        <w:t xml:space="preserve">Balanced midrange. </w:t>
      </w:r>
      <w:r>
        <w:rPr>
          <w:b/>
        </w:rPr>
        <w:t xml:space="preserve">Resumo: </w:t>
      </w:r>
      <w:r>
        <w:t xml:space="preserve">Combina ataque e defesa com Haki. </w:t>
      </w:r>
      <w:r>
        <w:rPr>
          <w:b/>
        </w:rPr>
        <w:t xml:space="preserve">Diretriz inicial para a IA: </w:t>
      </w:r>
      <w:r>
        <w:t>Ajustar postura e usar poder para neutralizar ataques.</w:t>
      </w:r>
    </w:p>
    <w:p>
      <w:pPr>
        <w:pStyle w:val="Heading2"/>
      </w:pPr>
      <w:r>
        <w:t>58. Lim - Verde/Roxo</w:t>
      </w:r>
    </w:p>
    <w:p>
      <w:r>
        <w:rPr>
          <w:b/>
        </w:rPr>
        <w:t xml:space="preserve">Arquétipo preliminar: </w:t>
      </w:r>
      <w:r>
        <w:t xml:space="preserve">ODYSSEY tempo. </w:t>
      </w:r>
      <w:r>
        <w:rPr>
          <w:b/>
        </w:rPr>
        <w:t xml:space="preserve">Resumo: </w:t>
      </w:r>
      <w:r>
        <w:t xml:space="preserve">Deck rápido com personagens ODYSSEY. </w:t>
      </w:r>
      <w:r>
        <w:rPr>
          <w:b/>
        </w:rPr>
        <w:t xml:space="preserve">Diretriz inicial para a IA: </w:t>
      </w:r>
      <w:r>
        <w:t>Usar sinergia tribal para ganhar ações.</w:t>
      </w:r>
    </w:p>
    <w:p>
      <w:pPr>
        <w:pStyle w:val="Heading2"/>
      </w:pPr>
      <w:r>
        <w:t>59. Tony Tony.Chopper - Vermelho/Verde</w:t>
      </w:r>
    </w:p>
    <w:p>
      <w:r>
        <w:rPr>
          <w:b/>
        </w:rPr>
        <w:t xml:space="preserve">Arquétipo preliminar: </w:t>
      </w:r>
      <w:r>
        <w:t xml:space="preserve">Animal swarm. </w:t>
      </w:r>
      <w:r>
        <w:rPr>
          <w:b/>
        </w:rPr>
        <w:t xml:space="preserve">Resumo: </w:t>
      </w:r>
      <w:r>
        <w:t xml:space="preserve">Chama muitos aliados e ataca em grupo. </w:t>
      </w:r>
      <w:r>
        <w:rPr>
          <w:b/>
        </w:rPr>
        <w:t xml:space="preserve">Diretriz inicial para a IA: </w:t>
      </w:r>
      <w:r>
        <w:t>Maximizar quantidade de corpos e buffs coletivos.</w:t>
      </w:r>
    </w:p>
    <w:p>
      <w:pPr>
        <w:pStyle w:val="Heading2"/>
      </w:pPr>
      <w:r>
        <w:t>60. Marco - Vermelho/Azul</w:t>
      </w:r>
    </w:p>
    <w:p>
      <w:r>
        <w:rPr>
          <w:b/>
        </w:rPr>
        <w:t xml:space="preserve">Arquétipo preliminar: </w:t>
      </w:r>
      <w:r>
        <w:t xml:space="preserve">Removal/Hand control. </w:t>
      </w:r>
      <w:r>
        <w:rPr>
          <w:b/>
        </w:rPr>
        <w:t xml:space="preserve">Resumo: </w:t>
      </w:r>
      <w:r>
        <w:t xml:space="preserve">Combina K.O. vermelho e manipulação de mão azul. </w:t>
      </w:r>
      <w:r>
        <w:rPr>
          <w:b/>
        </w:rPr>
        <w:t xml:space="preserve">Diretriz inicial para a IA: </w:t>
      </w:r>
      <w:r>
        <w:t>Criar vantagem dupla: remover mesa e limitar reconstrução.</w:t>
      </w:r>
    </w:p>
    <w:p>
      <w:pPr>
        <w:pStyle w:val="Heading1"/>
      </w:pPr>
      <w:r>
        <w:t>9. Próximo volume: análise individual dos decks</w:t>
      </w:r>
    </w:p>
    <w:p>
      <w:r>
        <w:t>Cada página oficial será convertida em uma ficha completa com decklist, curva, cartas-chave, plano de jogo, sequências, regras, exceções e JSON. Informações não presentes no guia oficial serão identificadas como análise derivada. Matchups e pesos numéricos só serão classificados como empíricos quando houver dados ou simulações suficientes.</w:t>
      </w:r>
    </w:p>
    <w:p>
      <w:pPr>
        <w:pStyle w:val="Heading1"/>
      </w:pPr>
      <w:r>
        <w:t>Fontes e controle de versão</w:t>
      </w:r>
    </w:p>
    <w:p>
      <w:r>
        <w:t>Fonte primária: ONE PIECE CARD GAME Official Web Site - regras e Recommended Decks. A página de regras consultada em 13/07/2026 indicava Comprehensive Rules de 16/01/2026 e atualizações oficiais posteriores. O PDF enviado pelo usuário contém o índice de Recommended Decks salvo em 13/07/2026. Este documento é uma obra analítica independente e não reproduz imagens ou listas integrais protegidas do site.</w:t>
      </w:r>
    </w:p>
    <w:p>
      <w:r>
        <w:t>Versão do documento: 1.0 - 13/07/2026.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ONE PIECE AI COMPENDIUM - Volume 1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ind w:left="360" w:right="216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